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E7822" w14:textId="77777777" w:rsidR="00FF42F1" w:rsidRDefault="00000000">
      <w:pPr>
        <w:spacing w:before="40" w:after="140"/>
      </w:pPr>
      <w:r>
        <w:rPr>
          <w:noProof/>
        </w:rPr>
        <w:drawing>
          <wp:inline distT="0" distB="0" distL="0" distR="0" wp14:anchorId="6789EFA4" wp14:editId="31BB601D">
            <wp:extent cx="694944" cy="694944"/>
            <wp:effectExtent l="0" t="0" r="0" b="0"/>
            <wp:docPr id="1" name="Picture 1" descr="보라색과 청록색 빛의 산양 문양이 있는 GOAT Arena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at-arena-log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8C84" w14:textId="77777777" w:rsidR="00FF42F1" w:rsidRDefault="00000000">
      <w:pPr>
        <w:spacing w:after="60"/>
        <w:rPr>
          <w:lang w:eastAsia="ko-KR"/>
        </w:rPr>
      </w:pPr>
      <w:r>
        <w:rPr>
          <w:rFonts w:cs="Arial"/>
          <w:b/>
          <w:color w:val="7048F4"/>
          <w:sz w:val="19"/>
          <w:lang w:val="ko-KR" w:eastAsia="ko-KR"/>
        </w:rPr>
        <w:t xml:space="preserve">MATTHS · </w:t>
      </w:r>
      <w:r>
        <w:rPr>
          <w:rFonts w:cs="Arial"/>
          <w:b/>
          <w:color w:val="7048F4"/>
          <w:sz w:val="19"/>
          <w:lang w:val="ko-KR" w:eastAsia="ko-KR"/>
        </w:rPr>
        <w:t>실사용자</w:t>
      </w:r>
      <w:r>
        <w:rPr>
          <w:rFonts w:cs="Arial"/>
          <w:b/>
          <w:color w:val="7048F4"/>
          <w:sz w:val="19"/>
          <w:lang w:val="ko-KR" w:eastAsia="ko-KR"/>
        </w:rPr>
        <w:t xml:space="preserve"> </w:t>
      </w:r>
      <w:r>
        <w:rPr>
          <w:rFonts w:cs="Arial"/>
          <w:b/>
          <w:color w:val="7048F4"/>
          <w:sz w:val="19"/>
          <w:lang w:val="ko-KR" w:eastAsia="ko-KR"/>
        </w:rPr>
        <w:t>안내</w:t>
      </w:r>
    </w:p>
    <w:p w14:paraId="04526778" w14:textId="77777777" w:rsidR="00FF42F1" w:rsidRDefault="00000000">
      <w:pPr>
        <w:pStyle w:val="Title"/>
        <w:rPr>
          <w:lang w:eastAsia="ko-KR"/>
        </w:rPr>
      </w:pPr>
      <w:r>
        <w:rPr>
          <w:rFonts w:ascii="Arial" w:eastAsia="Apple SD Gothic Neo" w:hAnsi="Arial" w:cs="Arial"/>
          <w:lang w:val="ko-KR" w:eastAsia="ko-KR"/>
        </w:rPr>
        <w:t xml:space="preserve">GOAT </w:t>
      </w:r>
      <w:proofErr w:type="spellStart"/>
      <w:r>
        <w:rPr>
          <w:rFonts w:ascii="Arial" w:eastAsia="Apple SD Gothic Neo" w:hAnsi="Arial" w:cs="Arial"/>
          <w:lang w:val="ko-KR" w:eastAsia="ko-KR"/>
        </w:rPr>
        <w:t>Arena</w:t>
      </w:r>
      <w:proofErr w:type="spellEnd"/>
      <w:r>
        <w:rPr>
          <w:rFonts w:ascii="Arial" w:eastAsia="Apple SD Gothic Neo" w:hAnsi="Arial" w:cs="Arial"/>
          <w:lang w:val="ko-KR" w:eastAsia="ko-KR"/>
        </w:rPr>
        <w:br/>
      </w:r>
      <w:r>
        <w:rPr>
          <w:rFonts w:ascii="Arial" w:eastAsia="Apple SD Gothic Neo" w:hAnsi="Arial" w:cs="Arial"/>
          <w:lang w:val="ko-KR" w:eastAsia="ko-KR"/>
        </w:rPr>
        <w:t>실사용자</w:t>
      </w:r>
      <w:r>
        <w:rPr>
          <w:rFonts w:ascii="Arial" w:eastAsia="Apple SD Gothic Neo" w:hAnsi="Arial" w:cs="Arial"/>
          <w:lang w:val="ko-KR" w:eastAsia="ko-KR"/>
        </w:rPr>
        <w:t xml:space="preserve"> </w:t>
      </w:r>
      <w:r>
        <w:rPr>
          <w:rFonts w:ascii="Arial" w:eastAsia="Apple SD Gothic Neo" w:hAnsi="Arial" w:cs="Arial"/>
          <w:lang w:val="ko-KR" w:eastAsia="ko-KR"/>
        </w:rPr>
        <w:t>빠른</w:t>
      </w:r>
      <w:r>
        <w:rPr>
          <w:rFonts w:ascii="Arial" w:eastAsia="Apple SD Gothic Neo" w:hAnsi="Arial" w:cs="Arial"/>
          <w:lang w:val="ko-KR" w:eastAsia="ko-KR"/>
        </w:rPr>
        <w:t xml:space="preserve"> </w:t>
      </w:r>
      <w:r>
        <w:rPr>
          <w:rFonts w:ascii="Arial" w:eastAsia="Apple SD Gothic Neo" w:hAnsi="Arial" w:cs="Arial"/>
          <w:lang w:val="ko-KR" w:eastAsia="ko-KR"/>
        </w:rPr>
        <w:t>안내</w:t>
      </w:r>
    </w:p>
    <w:p w14:paraId="68580CF4" w14:textId="77777777" w:rsidR="00FF42F1" w:rsidRDefault="00000000">
      <w:pPr>
        <w:pStyle w:val="Subtitle"/>
        <w:rPr>
          <w:lang w:eastAsia="ko-KR"/>
        </w:rPr>
      </w:pPr>
      <w:r>
        <w:rPr>
          <w:rFonts w:ascii="Arial" w:eastAsia="Apple SD Gothic Neo" w:hAnsi="Arial"/>
          <w:lang w:eastAsia="ko-KR"/>
        </w:rPr>
        <w:t>배치고사</w:t>
      </w:r>
      <w:r>
        <w:rPr>
          <w:rFonts w:ascii="Arial" w:eastAsia="Apple SD Gothic Neo" w:hAnsi="Arial"/>
          <w:lang w:eastAsia="ko-KR"/>
        </w:rPr>
        <w:t xml:space="preserve">, </w:t>
      </w:r>
      <w:r>
        <w:rPr>
          <w:rFonts w:ascii="Arial" w:eastAsia="Apple SD Gothic Neo" w:hAnsi="Arial"/>
          <w:lang w:eastAsia="ko-KR"/>
        </w:rPr>
        <w:t>주간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공식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모의고사</w:t>
      </w:r>
      <w:r>
        <w:rPr>
          <w:rFonts w:ascii="Arial" w:eastAsia="Apple SD Gothic Neo" w:hAnsi="Arial"/>
          <w:lang w:eastAsia="ko-KR"/>
        </w:rPr>
        <w:t>, 1</w:t>
      </w:r>
      <w:r>
        <w:rPr>
          <w:rFonts w:ascii="Arial" w:eastAsia="Apple SD Gothic Neo" w:hAnsi="Arial"/>
          <w:lang w:eastAsia="ko-KR"/>
        </w:rPr>
        <w:t>대</w:t>
      </w:r>
      <w:r>
        <w:rPr>
          <w:rFonts w:ascii="Arial" w:eastAsia="Apple SD Gothic Neo" w:hAnsi="Arial"/>
          <w:lang w:eastAsia="ko-KR"/>
        </w:rPr>
        <w:t xml:space="preserve">1 </w:t>
      </w:r>
      <w:r>
        <w:rPr>
          <w:rFonts w:ascii="Arial" w:eastAsia="Apple SD Gothic Neo" w:hAnsi="Arial"/>
          <w:lang w:eastAsia="ko-KR"/>
        </w:rPr>
        <w:t>경기를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하나의</w:t>
      </w:r>
      <w:r>
        <w:rPr>
          <w:rFonts w:ascii="Arial" w:eastAsia="Apple SD Gothic Neo" w:hAnsi="Arial"/>
          <w:lang w:eastAsia="ko-KR"/>
        </w:rPr>
        <w:t xml:space="preserve"> </w:t>
      </w:r>
      <w:proofErr w:type="spellStart"/>
      <w:r>
        <w:rPr>
          <w:rFonts w:ascii="Arial" w:eastAsia="Apple SD Gothic Neo" w:hAnsi="Arial"/>
          <w:lang w:eastAsia="ko-KR"/>
        </w:rPr>
        <w:t>티어</w:t>
      </w:r>
      <w:proofErr w:type="spellEnd"/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성장</w:t>
      </w:r>
      <w:r>
        <w:rPr>
          <w:rFonts w:ascii="Arial" w:eastAsia="Apple SD Gothic Neo" w:hAnsi="Arial"/>
          <w:lang w:eastAsia="ko-KR"/>
        </w:rPr>
        <w:t xml:space="preserve"> </w:t>
      </w:r>
      <w:r>
        <w:rPr>
          <w:rFonts w:ascii="Arial" w:eastAsia="Apple SD Gothic Neo" w:hAnsi="Arial"/>
          <w:lang w:eastAsia="ko-KR"/>
        </w:rPr>
        <w:t>흐름으로</w:t>
      </w:r>
    </w:p>
    <w:p w14:paraId="14F5ECD9" w14:textId="77777777" w:rsidR="00FF42F1" w:rsidRDefault="00000000">
      <w:pPr>
        <w:keepLines/>
        <w:pBdr>
          <w:left w:val="single" w:sz="18" w:space="10" w:color="7048F4"/>
        </w:pBdr>
        <w:shd w:val="clear" w:color="auto" w:fill="F3F0FF"/>
        <w:spacing w:before="160" w:after="160" w:line="288" w:lineRule="auto"/>
        <w:ind w:left="259" w:right="230"/>
        <w:rPr>
          <w:lang w:eastAsia="ko-KR"/>
        </w:rPr>
      </w:pPr>
      <w:r>
        <w:rPr>
          <w:b/>
          <w:color w:val="7048F4"/>
          <w:sz w:val="21"/>
          <w:lang w:eastAsia="ko-KR"/>
        </w:rPr>
        <w:t>핵심만</w:t>
      </w:r>
      <w:r>
        <w:rPr>
          <w:b/>
          <w:color w:val="7048F4"/>
          <w:sz w:val="21"/>
          <w:lang w:eastAsia="ko-KR"/>
        </w:rPr>
        <w:t xml:space="preserve"> </w:t>
      </w:r>
      <w:r>
        <w:rPr>
          <w:b/>
          <w:color w:val="7048F4"/>
          <w:sz w:val="21"/>
          <w:lang w:eastAsia="ko-KR"/>
        </w:rPr>
        <w:t>먼저</w:t>
      </w:r>
      <w:r>
        <w:rPr>
          <w:b/>
          <w:color w:val="7048F4"/>
          <w:sz w:val="21"/>
          <w:lang w:eastAsia="ko-KR"/>
        </w:rPr>
        <w:br/>
      </w:r>
      <w:r>
        <w:rPr>
          <w:b/>
          <w:color w:val="0B1638"/>
          <w:sz w:val="21"/>
          <w:lang w:eastAsia="ko-KR"/>
        </w:rPr>
        <w:t>첫</w:t>
      </w:r>
      <w:r>
        <w:rPr>
          <w:b/>
          <w:color w:val="0B1638"/>
          <w:sz w:val="21"/>
          <w:lang w:eastAsia="ko-KR"/>
        </w:rPr>
        <w:t xml:space="preserve"> </w:t>
      </w:r>
      <w:r>
        <w:rPr>
          <w:b/>
          <w:color w:val="0B1638"/>
          <w:sz w:val="21"/>
          <w:lang w:eastAsia="ko-KR"/>
        </w:rPr>
        <w:t>티어</w:t>
      </w:r>
      <w:r>
        <w:rPr>
          <w:b/>
          <w:color w:val="0B1638"/>
          <w:sz w:val="21"/>
          <w:lang w:eastAsia="ko-KR"/>
        </w:rPr>
        <w:t xml:space="preserve">  </w:t>
      </w:r>
      <w:r>
        <w:rPr>
          <w:sz w:val="21"/>
          <w:lang w:eastAsia="ko-KR"/>
        </w:rPr>
        <w:t>배치고사로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결정됩니다</w:t>
      </w:r>
      <w:r>
        <w:rPr>
          <w:sz w:val="21"/>
          <w:lang w:eastAsia="ko-KR"/>
        </w:rPr>
        <w:t>.</w:t>
      </w:r>
      <w:r>
        <w:rPr>
          <w:color w:val="667085"/>
          <w:sz w:val="20"/>
          <w:lang w:eastAsia="ko-KR"/>
        </w:rPr>
        <w:t xml:space="preserve">   |   </w:t>
      </w:r>
      <w:r>
        <w:rPr>
          <w:b/>
          <w:color w:val="0B1638"/>
          <w:sz w:val="21"/>
          <w:lang w:eastAsia="ko-KR"/>
        </w:rPr>
        <w:t>주간</w:t>
      </w:r>
      <w:r>
        <w:rPr>
          <w:b/>
          <w:color w:val="0B1638"/>
          <w:sz w:val="21"/>
          <w:lang w:eastAsia="ko-KR"/>
        </w:rPr>
        <w:t xml:space="preserve"> </w:t>
      </w:r>
      <w:r>
        <w:rPr>
          <w:b/>
          <w:color w:val="0B1638"/>
          <w:sz w:val="21"/>
          <w:lang w:eastAsia="ko-KR"/>
        </w:rPr>
        <w:t>승급</w:t>
      </w:r>
      <w:r>
        <w:rPr>
          <w:b/>
          <w:color w:val="0B1638"/>
          <w:sz w:val="21"/>
          <w:lang w:eastAsia="ko-KR"/>
        </w:rPr>
        <w:t xml:space="preserve">  </w:t>
      </w:r>
      <w:r>
        <w:rPr>
          <w:sz w:val="21"/>
          <w:lang w:eastAsia="ko-KR"/>
        </w:rPr>
        <w:t>상위</w:t>
      </w:r>
      <w:r>
        <w:rPr>
          <w:sz w:val="21"/>
          <w:lang w:eastAsia="ko-KR"/>
        </w:rPr>
        <w:t xml:space="preserve"> 20% </w:t>
      </w:r>
      <w:r>
        <w:rPr>
          <w:sz w:val="21"/>
          <w:lang w:eastAsia="ko-KR"/>
        </w:rPr>
        <w:t>또는</w:t>
      </w:r>
      <w:r>
        <w:rPr>
          <w:sz w:val="21"/>
          <w:lang w:eastAsia="ko-KR"/>
        </w:rPr>
        <w:t xml:space="preserve"> 2</w:t>
      </w:r>
      <w:r>
        <w:rPr>
          <w:sz w:val="21"/>
          <w:lang w:eastAsia="ko-KR"/>
        </w:rPr>
        <w:t>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연속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승급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준비도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충족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후보가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됩니다</w:t>
      </w:r>
      <w:r>
        <w:rPr>
          <w:sz w:val="21"/>
          <w:lang w:eastAsia="ko-KR"/>
        </w:rPr>
        <w:t>(</w:t>
      </w:r>
      <w:r>
        <w:rPr>
          <w:sz w:val="21"/>
          <w:lang w:eastAsia="ko-KR"/>
        </w:rPr>
        <w:t>티어별</w:t>
      </w:r>
      <w:r>
        <w:rPr>
          <w:sz w:val="21"/>
          <w:lang w:eastAsia="ko-KR"/>
        </w:rPr>
        <w:t xml:space="preserve"> 1~5</w:t>
      </w:r>
      <w:r>
        <w:rPr>
          <w:sz w:val="21"/>
          <w:lang w:eastAsia="ko-KR"/>
        </w:rPr>
        <w:t>명</w:t>
      </w:r>
      <w:r>
        <w:rPr>
          <w:sz w:val="21"/>
          <w:lang w:eastAsia="ko-KR"/>
        </w:rPr>
        <w:t>).</w:t>
      </w:r>
      <w:r>
        <w:rPr>
          <w:color w:val="667085"/>
          <w:sz w:val="20"/>
          <w:lang w:eastAsia="ko-KR"/>
        </w:rPr>
        <w:t xml:space="preserve">   |   </w:t>
      </w:r>
      <w:r>
        <w:rPr>
          <w:b/>
          <w:color w:val="0B1638"/>
          <w:sz w:val="21"/>
          <w:lang w:eastAsia="ko-KR"/>
        </w:rPr>
        <w:t xml:space="preserve">Arena </w:t>
      </w:r>
      <w:r>
        <w:rPr>
          <w:b/>
          <w:color w:val="0B1638"/>
          <w:sz w:val="21"/>
          <w:lang w:eastAsia="ko-KR"/>
        </w:rPr>
        <w:t>승급</w:t>
      </w:r>
      <w:r>
        <w:rPr>
          <w:b/>
          <w:color w:val="0B1638"/>
          <w:sz w:val="21"/>
          <w:lang w:eastAsia="ko-KR"/>
        </w:rPr>
        <w:t xml:space="preserve">  </w:t>
      </w:r>
      <w:r>
        <w:rPr>
          <w:sz w:val="21"/>
          <w:lang w:eastAsia="ko-KR"/>
        </w:rPr>
        <w:t>1</w:t>
      </w:r>
      <w:r>
        <w:rPr>
          <w:sz w:val="21"/>
          <w:lang w:eastAsia="ko-KR"/>
        </w:rPr>
        <w:t>대</w:t>
      </w:r>
      <w:r>
        <w:rPr>
          <w:sz w:val="21"/>
          <w:lang w:eastAsia="ko-KR"/>
        </w:rPr>
        <w:t xml:space="preserve">1 </w:t>
      </w:r>
      <w:r>
        <w:rPr>
          <w:sz w:val="21"/>
          <w:lang w:eastAsia="ko-KR"/>
        </w:rPr>
        <w:t>공격자가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이기면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티어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티어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순위</w:t>
      </w:r>
      <w:r>
        <w:rPr>
          <w:sz w:val="21"/>
          <w:lang w:eastAsia="ko-KR"/>
        </w:rPr>
        <w:t>·GP</w:t>
      </w:r>
      <w:r>
        <w:rPr>
          <w:sz w:val="21"/>
          <w:lang w:eastAsia="ko-KR"/>
        </w:rPr>
        <w:t>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교환됩니다</w:t>
      </w:r>
      <w:r>
        <w:rPr>
          <w:sz w:val="21"/>
          <w:lang w:eastAsia="ko-KR"/>
        </w:rPr>
        <w:t>.</w:t>
      </w:r>
    </w:p>
    <w:p w14:paraId="398BEC24" w14:textId="77777777" w:rsidR="00FF42F1" w:rsidRDefault="00000000">
      <w:pPr>
        <w:pStyle w:val="Heading1"/>
        <w:rPr>
          <w:lang w:eastAsia="ko-KR"/>
        </w:rPr>
      </w:pPr>
      <w:r>
        <w:rPr>
          <w:lang w:eastAsia="ko-KR"/>
        </w:rPr>
        <w:t>한눈에 보는 구조</w:t>
      </w:r>
    </w:p>
    <w:p w14:paraId="47EEFA78" w14:textId="77777777" w:rsidR="00FF42F1" w:rsidRDefault="00000000">
      <w:pPr>
        <w:rPr>
          <w:lang w:eastAsia="ko-KR"/>
        </w:rPr>
      </w:pPr>
      <w:r>
        <w:rPr>
          <w:lang w:eastAsia="ko-KR"/>
        </w:rPr>
        <w:t>배치고사로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티어를</w:t>
      </w:r>
      <w:r>
        <w:rPr>
          <w:lang w:eastAsia="ko-KR"/>
        </w:rPr>
        <w:t xml:space="preserve"> </w:t>
      </w:r>
      <w:r>
        <w:rPr>
          <w:lang w:eastAsia="ko-KR"/>
        </w:rPr>
        <w:t>받고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모의고사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GOAT Arena 1</w:t>
      </w:r>
      <w:r>
        <w:rPr>
          <w:lang w:eastAsia="ko-KR"/>
        </w:rPr>
        <w:t>대</w:t>
      </w:r>
      <w:r>
        <w:rPr>
          <w:lang w:eastAsia="ko-KR"/>
        </w:rPr>
        <w:t>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승급합니다</w:t>
      </w:r>
      <w:r>
        <w:rPr>
          <w:lang w:eastAsia="ko-KR"/>
        </w:rPr>
        <w:t xml:space="preserve">. </w:t>
      </w:r>
      <w:r>
        <w:rPr>
          <w:lang w:eastAsia="ko-KR"/>
        </w:rPr>
        <w:t>모의고사</w:t>
      </w:r>
      <w:r>
        <w:rPr>
          <w:lang w:eastAsia="ko-KR"/>
        </w:rPr>
        <w:t xml:space="preserve"> </w:t>
      </w:r>
      <w:r>
        <w:rPr>
          <w:lang w:eastAsia="ko-KR"/>
        </w:rPr>
        <w:t>이용권만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20% </w:t>
      </w:r>
      <w:r>
        <w:rPr>
          <w:lang w:eastAsia="ko-KR"/>
        </w:rPr>
        <w:t>또는</w:t>
      </w:r>
      <w:r>
        <w:rPr>
          <w:lang w:eastAsia="ko-KR"/>
        </w:rPr>
        <w:t xml:space="preserve"> 2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승급</w:t>
      </w:r>
      <w:r>
        <w:rPr>
          <w:lang w:eastAsia="ko-KR"/>
        </w:rPr>
        <w:t xml:space="preserve"> </w:t>
      </w:r>
      <w:r>
        <w:rPr>
          <w:lang w:eastAsia="ko-KR"/>
        </w:rPr>
        <w:t>준비도로</w:t>
      </w:r>
      <w:r>
        <w:rPr>
          <w:lang w:eastAsia="ko-KR"/>
        </w:rPr>
        <w:t xml:space="preserve"> </w:t>
      </w:r>
      <w:r>
        <w:rPr>
          <w:lang w:eastAsia="ko-KR"/>
        </w:rPr>
        <w:t>후보가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360B9BD2" w14:textId="77777777" w:rsidR="00FF42F1" w:rsidRDefault="00000000">
      <w:pPr>
        <w:keepLines/>
        <w:pBdr>
          <w:left w:val="single" w:sz="18" w:space="10" w:color="2E74B5"/>
        </w:pBdr>
        <w:shd w:val="clear" w:color="auto" w:fill="F1F7FC"/>
        <w:spacing w:before="160" w:after="160" w:line="288" w:lineRule="auto"/>
        <w:ind w:left="259" w:right="230"/>
        <w:rPr>
          <w:lang w:eastAsia="ko-KR"/>
        </w:rPr>
      </w:pPr>
      <w:r>
        <w:rPr>
          <w:rFonts w:cs="Arial"/>
          <w:b/>
          <w:color w:val="2E74B5"/>
          <w:sz w:val="21"/>
          <w:lang w:val="ko-KR" w:eastAsia="ko-KR"/>
        </w:rPr>
        <w:t>자주</w:t>
      </w:r>
      <w:r>
        <w:rPr>
          <w:rFonts w:cs="Arial"/>
          <w:b/>
          <w:color w:val="2E74B5"/>
          <w:sz w:val="21"/>
          <w:lang w:val="ko-KR" w:eastAsia="ko-KR"/>
        </w:rPr>
        <w:t xml:space="preserve"> </w:t>
      </w:r>
      <w:r>
        <w:rPr>
          <w:rFonts w:cs="Arial"/>
          <w:b/>
          <w:color w:val="2E74B5"/>
          <w:sz w:val="21"/>
          <w:lang w:val="ko-KR" w:eastAsia="ko-KR"/>
        </w:rPr>
        <w:t>보는</w:t>
      </w:r>
      <w:r>
        <w:rPr>
          <w:rFonts w:cs="Arial"/>
          <w:b/>
          <w:color w:val="2E74B5"/>
          <w:sz w:val="21"/>
          <w:lang w:val="ko-KR" w:eastAsia="ko-KR"/>
        </w:rPr>
        <w:t xml:space="preserve"> </w:t>
      </w:r>
      <w:r>
        <w:rPr>
          <w:rFonts w:cs="Arial"/>
          <w:b/>
          <w:color w:val="2E74B5"/>
          <w:sz w:val="21"/>
          <w:lang w:val="ko-KR" w:eastAsia="ko-KR"/>
        </w:rPr>
        <w:t>말</w:t>
      </w:r>
      <w:r>
        <w:rPr>
          <w:rFonts w:cs="Arial"/>
          <w:b/>
          <w:color w:val="2E74B5"/>
          <w:sz w:val="21"/>
          <w:lang w:val="ko-KR" w:eastAsia="ko-KR"/>
        </w:rPr>
        <w:br/>
      </w:r>
      <w:proofErr w:type="spellStart"/>
      <w:r>
        <w:rPr>
          <w:rFonts w:cs="Arial"/>
          <w:b/>
          <w:color w:val="0B1638"/>
          <w:sz w:val="21"/>
          <w:lang w:val="ko-KR" w:eastAsia="ko-KR"/>
        </w:rPr>
        <w:t>티어</w:t>
      </w:r>
      <w:proofErr w:type="spellEnd"/>
      <w:r>
        <w:rPr>
          <w:rFonts w:cs="Arial"/>
          <w:b/>
          <w:color w:val="0B1638"/>
          <w:sz w:val="21"/>
          <w:lang w:val="ko-KR" w:eastAsia="ko-KR"/>
        </w:rPr>
        <w:t xml:space="preserve">  </w:t>
      </w:r>
      <w:proofErr w:type="spellStart"/>
      <w:r>
        <w:rPr>
          <w:rFonts w:cs="Arial"/>
          <w:sz w:val="21"/>
          <w:lang w:val="ko-KR" w:eastAsia="ko-KR"/>
        </w:rPr>
        <w:t>브론즈부터</w:t>
      </w:r>
      <w:proofErr w:type="spellEnd"/>
      <w:r>
        <w:rPr>
          <w:rFonts w:cs="Arial"/>
          <w:sz w:val="21"/>
          <w:lang w:val="ko-KR" w:eastAsia="ko-KR"/>
        </w:rPr>
        <w:t xml:space="preserve"> </w:t>
      </w:r>
      <w:r>
        <w:rPr>
          <w:rFonts w:cs="Arial"/>
          <w:sz w:val="21"/>
          <w:lang w:val="ko-KR" w:eastAsia="ko-KR"/>
        </w:rPr>
        <w:t>챌린저까지</w:t>
      </w:r>
      <w:r>
        <w:rPr>
          <w:rFonts w:cs="Arial"/>
          <w:sz w:val="21"/>
          <w:lang w:val="ko-KR" w:eastAsia="ko-KR"/>
        </w:rPr>
        <w:t xml:space="preserve"> 9</w:t>
      </w:r>
      <w:r>
        <w:rPr>
          <w:rFonts w:cs="Arial"/>
          <w:sz w:val="21"/>
          <w:lang w:val="ko-KR" w:eastAsia="ko-KR"/>
        </w:rPr>
        <w:t>단계의</w:t>
      </w:r>
      <w:r>
        <w:rPr>
          <w:rFonts w:cs="Arial"/>
          <w:sz w:val="21"/>
          <w:lang w:val="ko-KR" w:eastAsia="ko-KR"/>
        </w:rPr>
        <w:t xml:space="preserve"> </w:t>
      </w:r>
      <w:r>
        <w:rPr>
          <w:rFonts w:cs="Arial"/>
          <w:sz w:val="21"/>
          <w:lang w:val="ko-KR" w:eastAsia="ko-KR"/>
        </w:rPr>
        <w:t>실력</w:t>
      </w:r>
      <w:r>
        <w:rPr>
          <w:rFonts w:cs="Arial"/>
          <w:sz w:val="21"/>
          <w:lang w:val="ko-KR" w:eastAsia="ko-KR"/>
        </w:rPr>
        <w:t xml:space="preserve"> </w:t>
      </w:r>
      <w:r>
        <w:rPr>
          <w:rFonts w:cs="Arial"/>
          <w:sz w:val="21"/>
          <w:lang w:val="ko-KR" w:eastAsia="ko-KR"/>
        </w:rPr>
        <w:t>구간</w:t>
      </w:r>
      <w:r>
        <w:rPr>
          <w:rFonts w:cs="Arial"/>
          <w:color w:val="667085"/>
          <w:sz w:val="20"/>
          <w:lang w:val="ko-KR" w:eastAsia="ko-KR"/>
        </w:rPr>
        <w:t xml:space="preserve">   |   </w:t>
      </w:r>
      <w:r>
        <w:rPr>
          <w:rFonts w:cs="Arial"/>
          <w:b/>
          <w:color w:val="0B1638"/>
          <w:sz w:val="21"/>
          <w:lang w:val="ko-KR" w:eastAsia="ko-KR"/>
        </w:rPr>
        <w:t>티어</w:t>
      </w:r>
      <w:r>
        <w:rPr>
          <w:rFonts w:cs="Arial"/>
          <w:b/>
          <w:color w:val="0B1638"/>
          <w:sz w:val="21"/>
          <w:lang w:val="ko-KR" w:eastAsia="ko-KR"/>
        </w:rPr>
        <w:t xml:space="preserve"> </w:t>
      </w:r>
      <w:r>
        <w:rPr>
          <w:rFonts w:cs="Arial"/>
          <w:b/>
          <w:color w:val="0B1638"/>
          <w:sz w:val="21"/>
          <w:lang w:val="ko-KR" w:eastAsia="ko-KR"/>
        </w:rPr>
        <w:t>내</w:t>
      </w:r>
      <w:r>
        <w:rPr>
          <w:rFonts w:cs="Arial"/>
          <w:b/>
          <w:color w:val="0B1638"/>
          <w:sz w:val="21"/>
          <w:lang w:val="ko-KR" w:eastAsia="ko-KR"/>
        </w:rPr>
        <w:t xml:space="preserve"> </w:t>
      </w:r>
      <w:r>
        <w:rPr>
          <w:rFonts w:cs="Arial"/>
          <w:b/>
          <w:color w:val="0B1638"/>
          <w:sz w:val="21"/>
          <w:lang w:val="ko-KR" w:eastAsia="ko-KR"/>
        </w:rPr>
        <w:t>순위</w:t>
      </w:r>
      <w:r>
        <w:rPr>
          <w:rFonts w:cs="Arial"/>
          <w:b/>
          <w:color w:val="0B1638"/>
          <w:sz w:val="21"/>
          <w:lang w:val="ko-KR" w:eastAsia="ko-KR"/>
        </w:rPr>
        <w:t xml:space="preserve">  </w:t>
      </w:r>
      <w:r>
        <w:rPr>
          <w:rFonts w:cs="Arial"/>
          <w:sz w:val="21"/>
          <w:lang w:val="ko-KR" w:eastAsia="ko-KR"/>
        </w:rPr>
        <w:t>전체가</w:t>
      </w:r>
      <w:r>
        <w:rPr>
          <w:rFonts w:cs="Arial"/>
          <w:sz w:val="21"/>
          <w:lang w:val="ko-KR" w:eastAsia="ko-KR"/>
        </w:rPr>
        <w:t xml:space="preserve"> </w:t>
      </w:r>
      <w:r>
        <w:rPr>
          <w:rFonts w:cs="Arial"/>
          <w:sz w:val="21"/>
          <w:lang w:val="ko-KR" w:eastAsia="ko-KR"/>
        </w:rPr>
        <w:t>아닌</w:t>
      </w:r>
      <w:r>
        <w:rPr>
          <w:rFonts w:cs="Arial"/>
          <w:sz w:val="21"/>
          <w:lang w:val="ko-KR" w:eastAsia="ko-KR"/>
        </w:rPr>
        <w:t xml:space="preserve"> </w:t>
      </w:r>
      <w:r>
        <w:rPr>
          <w:rFonts w:cs="Arial"/>
          <w:sz w:val="21"/>
          <w:lang w:val="ko-KR" w:eastAsia="ko-KR"/>
        </w:rPr>
        <w:t>현재</w:t>
      </w:r>
      <w:r>
        <w:rPr>
          <w:rFonts w:cs="Arial"/>
          <w:sz w:val="21"/>
          <w:lang w:val="ko-KR" w:eastAsia="ko-KR"/>
        </w:rPr>
        <w:t xml:space="preserve"> </w:t>
      </w:r>
      <w:r>
        <w:rPr>
          <w:rFonts w:cs="Arial"/>
          <w:sz w:val="21"/>
          <w:lang w:val="ko-KR" w:eastAsia="ko-KR"/>
        </w:rPr>
        <w:t>티어</w:t>
      </w:r>
      <w:r>
        <w:rPr>
          <w:rFonts w:cs="Arial"/>
          <w:sz w:val="21"/>
          <w:lang w:val="ko-KR" w:eastAsia="ko-KR"/>
        </w:rPr>
        <w:t xml:space="preserve"> </w:t>
      </w:r>
      <w:r>
        <w:rPr>
          <w:rFonts w:cs="Arial"/>
          <w:sz w:val="21"/>
          <w:lang w:val="ko-KR" w:eastAsia="ko-KR"/>
        </w:rPr>
        <w:t>안에서의</w:t>
      </w:r>
      <w:r>
        <w:rPr>
          <w:rFonts w:cs="Arial"/>
          <w:sz w:val="21"/>
          <w:lang w:val="ko-KR" w:eastAsia="ko-KR"/>
        </w:rPr>
        <w:t xml:space="preserve"> </w:t>
      </w:r>
      <w:r>
        <w:rPr>
          <w:rFonts w:cs="Arial"/>
          <w:sz w:val="21"/>
          <w:lang w:val="ko-KR" w:eastAsia="ko-KR"/>
        </w:rPr>
        <w:t>내</w:t>
      </w:r>
      <w:r>
        <w:rPr>
          <w:rFonts w:cs="Arial"/>
          <w:sz w:val="21"/>
          <w:lang w:val="ko-KR" w:eastAsia="ko-KR"/>
        </w:rPr>
        <w:t xml:space="preserve"> </w:t>
      </w:r>
      <w:r>
        <w:rPr>
          <w:rFonts w:cs="Arial"/>
          <w:sz w:val="21"/>
          <w:lang w:val="ko-KR" w:eastAsia="ko-KR"/>
        </w:rPr>
        <w:t>위치</w:t>
      </w:r>
      <w:r>
        <w:rPr>
          <w:rFonts w:cs="Arial"/>
          <w:color w:val="667085"/>
          <w:sz w:val="20"/>
          <w:lang w:val="ko-KR" w:eastAsia="ko-KR"/>
        </w:rPr>
        <w:t xml:space="preserve">   |   </w:t>
      </w:r>
      <w:r>
        <w:rPr>
          <w:rFonts w:cs="Arial"/>
          <w:b/>
          <w:color w:val="0B1638"/>
          <w:sz w:val="21"/>
          <w:lang w:val="ko-KR" w:eastAsia="ko-KR"/>
        </w:rPr>
        <w:t xml:space="preserve">GP  </w:t>
      </w:r>
      <w:r>
        <w:rPr>
          <w:rFonts w:cs="Arial"/>
          <w:sz w:val="21"/>
          <w:lang w:val="ko-KR" w:eastAsia="ko-KR"/>
        </w:rPr>
        <w:t xml:space="preserve">GOAT </w:t>
      </w:r>
      <w:proofErr w:type="spellStart"/>
      <w:r>
        <w:rPr>
          <w:rFonts w:cs="Arial"/>
          <w:sz w:val="21"/>
          <w:lang w:val="ko-KR" w:eastAsia="ko-KR"/>
        </w:rPr>
        <w:t>Point</w:t>
      </w:r>
      <w:proofErr w:type="spellEnd"/>
      <w:r>
        <w:rPr>
          <w:rFonts w:cs="Arial"/>
          <w:sz w:val="21"/>
          <w:lang w:val="ko-KR" w:eastAsia="ko-KR"/>
        </w:rPr>
        <w:t xml:space="preserve">, </w:t>
      </w:r>
      <w:r>
        <w:rPr>
          <w:rFonts w:cs="Arial"/>
          <w:sz w:val="21"/>
          <w:lang w:val="ko-KR" w:eastAsia="ko-KR"/>
        </w:rPr>
        <w:t>공개</w:t>
      </w:r>
      <w:r>
        <w:rPr>
          <w:rFonts w:cs="Arial"/>
          <w:sz w:val="21"/>
          <w:lang w:val="ko-KR" w:eastAsia="ko-KR"/>
        </w:rPr>
        <w:t xml:space="preserve"> </w:t>
      </w:r>
      <w:proofErr w:type="spellStart"/>
      <w:r>
        <w:rPr>
          <w:rFonts w:cs="Arial"/>
          <w:sz w:val="21"/>
          <w:lang w:val="ko-KR" w:eastAsia="ko-KR"/>
        </w:rPr>
        <w:t>Arena</w:t>
      </w:r>
      <w:proofErr w:type="spellEnd"/>
      <w:r>
        <w:rPr>
          <w:rFonts w:cs="Arial"/>
          <w:sz w:val="21"/>
          <w:lang w:val="ko-KR" w:eastAsia="ko-KR"/>
        </w:rPr>
        <w:t xml:space="preserve"> </w:t>
      </w:r>
      <w:r>
        <w:rPr>
          <w:rFonts w:cs="Arial"/>
          <w:sz w:val="21"/>
          <w:lang w:val="ko-KR" w:eastAsia="ko-KR"/>
        </w:rPr>
        <w:t>상태를</w:t>
      </w:r>
      <w:r>
        <w:rPr>
          <w:rFonts w:cs="Arial"/>
          <w:sz w:val="21"/>
          <w:lang w:val="ko-KR" w:eastAsia="ko-KR"/>
        </w:rPr>
        <w:t xml:space="preserve"> </w:t>
      </w:r>
      <w:r>
        <w:rPr>
          <w:rFonts w:cs="Arial"/>
          <w:sz w:val="21"/>
          <w:lang w:val="ko-KR" w:eastAsia="ko-KR"/>
        </w:rPr>
        <w:t>나타내는</w:t>
      </w:r>
      <w:r>
        <w:rPr>
          <w:rFonts w:cs="Arial"/>
          <w:sz w:val="21"/>
          <w:lang w:val="ko-KR" w:eastAsia="ko-KR"/>
        </w:rPr>
        <w:t xml:space="preserve"> </w:t>
      </w:r>
      <w:r>
        <w:rPr>
          <w:rFonts w:cs="Arial"/>
          <w:sz w:val="21"/>
          <w:lang w:val="ko-KR" w:eastAsia="ko-KR"/>
        </w:rPr>
        <w:t>점수</w:t>
      </w:r>
    </w:p>
    <w:p w14:paraId="7665930A" w14:textId="77777777" w:rsidR="00FF42F1" w:rsidRDefault="00000000">
      <w:pPr>
        <w:pStyle w:val="Heading1"/>
      </w:pPr>
      <w:proofErr w:type="spellStart"/>
      <w:r>
        <w:t>처음</w:t>
      </w:r>
      <w:proofErr w:type="spellEnd"/>
      <w:r>
        <w:t xml:space="preserve"> </w:t>
      </w:r>
      <w:proofErr w:type="spellStart"/>
      <w:r>
        <w:t>시작하는</w:t>
      </w:r>
      <w:proofErr w:type="spellEnd"/>
      <w:r>
        <w:t xml:space="preserve"> </w:t>
      </w:r>
      <w:proofErr w:type="spellStart"/>
      <w:r>
        <w:t>순서</w:t>
      </w:r>
      <w:proofErr w:type="spellEnd"/>
    </w:p>
    <w:p w14:paraId="31C6D8F9" w14:textId="481FA892" w:rsidR="00FF42F1" w:rsidRDefault="00000000">
      <w:pPr>
        <w:pStyle w:val="ListParagraph"/>
        <w:numPr>
          <w:ilvl w:val="0"/>
          <w:numId w:val="1"/>
        </w:numPr>
        <w:ind w:hanging="271"/>
        <w:rPr>
          <w:lang w:eastAsia="ko-KR"/>
        </w:rPr>
      </w:pPr>
      <w:r>
        <w:rPr>
          <w:b/>
          <w:color w:val="0B1638"/>
          <w:lang w:eastAsia="ko-KR"/>
        </w:rPr>
        <w:t>배치고사</w:t>
      </w:r>
      <w:r w:rsidR="00373849">
        <w:rPr>
          <w:rFonts w:hint="eastAsia"/>
          <w:b/>
          <w:color w:val="0B1638"/>
          <w:lang w:eastAsia="ko-KR"/>
        </w:rPr>
        <w:t>:</w:t>
      </w:r>
      <w:r>
        <w:rPr>
          <w:b/>
          <w:color w:val="0B1638"/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무료로</w:t>
      </w:r>
      <w:r>
        <w:rPr>
          <w:lang w:eastAsia="ko-KR"/>
        </w:rPr>
        <w:t xml:space="preserve"> </w:t>
      </w:r>
      <w:r>
        <w:rPr>
          <w:lang w:eastAsia="ko-KR"/>
        </w:rPr>
        <w:t>응시해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티어를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결정합니다</w:t>
      </w:r>
      <w:r>
        <w:rPr>
          <w:lang w:eastAsia="ko-KR"/>
        </w:rPr>
        <w:t>.</w:t>
      </w:r>
    </w:p>
    <w:p w14:paraId="347EA957" w14:textId="1C6775D2" w:rsidR="00FF42F1" w:rsidRDefault="00000000">
      <w:pPr>
        <w:pStyle w:val="ListParagraph"/>
        <w:numPr>
          <w:ilvl w:val="0"/>
          <w:numId w:val="1"/>
        </w:numPr>
        <w:ind w:hanging="271"/>
        <w:rPr>
          <w:lang w:eastAsia="ko-KR"/>
        </w:rPr>
      </w:pPr>
      <w:r>
        <w:rPr>
          <w:b/>
          <w:color w:val="0B1638"/>
          <w:lang w:eastAsia="ko-KR"/>
        </w:rPr>
        <w:t>위치</w:t>
      </w:r>
      <w:r>
        <w:rPr>
          <w:b/>
          <w:color w:val="0B1638"/>
          <w:lang w:eastAsia="ko-KR"/>
        </w:rPr>
        <w:t xml:space="preserve"> </w:t>
      </w:r>
      <w:r>
        <w:rPr>
          <w:b/>
          <w:color w:val="0B1638"/>
          <w:lang w:eastAsia="ko-KR"/>
        </w:rPr>
        <w:t>확인</w:t>
      </w:r>
      <w:r w:rsidR="00373849">
        <w:rPr>
          <w:rFonts w:hint="eastAsia"/>
          <w:b/>
          <w:color w:val="0B1638"/>
          <w:lang w:eastAsia="ko-KR"/>
        </w:rPr>
        <w:t>:</w:t>
      </w:r>
      <w:r>
        <w:rPr>
          <w:b/>
          <w:color w:val="0B1638"/>
          <w:lang w:eastAsia="ko-KR"/>
        </w:rPr>
        <w:t xml:space="preserve"> </w:t>
      </w:r>
      <w:proofErr w:type="spellStart"/>
      <w:r>
        <w:rPr>
          <w:lang w:eastAsia="ko-KR"/>
        </w:rPr>
        <w:t>티어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티어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순위</w:t>
      </w:r>
      <w:r>
        <w:rPr>
          <w:lang w:eastAsia="ko-KR"/>
        </w:rPr>
        <w:t>·GP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14:paraId="70C6F9BB" w14:textId="77777777" w:rsidR="00373849" w:rsidRDefault="00000000" w:rsidP="00373849">
      <w:pPr>
        <w:pStyle w:val="ListParagraph"/>
        <w:numPr>
          <w:ilvl w:val="0"/>
          <w:numId w:val="1"/>
        </w:numPr>
        <w:ind w:hanging="271"/>
        <w:rPr>
          <w:lang w:eastAsia="ko-KR"/>
        </w:rPr>
      </w:pPr>
      <w:r w:rsidRPr="00373849">
        <w:rPr>
          <w:b/>
          <w:color w:val="0B1638"/>
          <w:lang w:eastAsia="ko-KR"/>
        </w:rPr>
        <w:t>주간</w:t>
      </w:r>
      <w:r w:rsidRPr="00373849">
        <w:rPr>
          <w:b/>
          <w:color w:val="0B1638"/>
          <w:lang w:eastAsia="ko-KR"/>
        </w:rPr>
        <w:t xml:space="preserve"> </w:t>
      </w:r>
      <w:r w:rsidRPr="00373849">
        <w:rPr>
          <w:b/>
          <w:color w:val="0B1638"/>
          <w:lang w:eastAsia="ko-KR"/>
        </w:rPr>
        <w:t>승급</w:t>
      </w:r>
      <w:r w:rsidR="00373849">
        <w:rPr>
          <w:rFonts w:hint="eastAsia"/>
          <w:b/>
          <w:color w:val="0B1638"/>
          <w:lang w:eastAsia="ko-KR"/>
        </w:rPr>
        <w:t>:</w:t>
      </w:r>
      <w:r w:rsidRPr="00373849">
        <w:rPr>
          <w:b/>
          <w:color w:val="0B1638"/>
          <w:lang w:eastAsia="ko-KR"/>
        </w:rPr>
        <w:t xml:space="preserve">  </w:t>
      </w:r>
      <w:proofErr w:type="spellStart"/>
      <w:r w:rsidR="00373849">
        <w:rPr>
          <w:lang w:eastAsia="ko-KR"/>
        </w:rPr>
        <w:t>티어</w:t>
      </w:r>
      <w:proofErr w:type="spellEnd"/>
      <w:r w:rsidR="00373849">
        <w:rPr>
          <w:lang w:eastAsia="ko-KR"/>
        </w:rPr>
        <w:t xml:space="preserve"> </w:t>
      </w:r>
      <w:r w:rsidR="00373849">
        <w:rPr>
          <w:lang w:eastAsia="ko-KR"/>
        </w:rPr>
        <w:t>내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주간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성적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상위</w:t>
      </w:r>
      <w:r w:rsidR="00373849">
        <w:rPr>
          <w:lang w:eastAsia="ko-KR"/>
        </w:rPr>
        <w:t xml:space="preserve"> 20% </w:t>
      </w:r>
      <w:r w:rsidR="00373849">
        <w:rPr>
          <w:lang w:eastAsia="ko-KR"/>
        </w:rPr>
        <w:t>또는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주간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모의고사로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산정되는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내부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실력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지수가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다음</w:t>
      </w:r>
      <w:r w:rsidR="00373849">
        <w:rPr>
          <w:lang w:eastAsia="ko-KR"/>
        </w:rPr>
        <w:t xml:space="preserve"> </w:t>
      </w:r>
      <w:proofErr w:type="spellStart"/>
      <w:r w:rsidR="00373849">
        <w:rPr>
          <w:lang w:eastAsia="ko-KR"/>
        </w:rPr>
        <w:t>티어</w:t>
      </w:r>
      <w:proofErr w:type="spellEnd"/>
      <w:r w:rsidR="00373849">
        <w:rPr>
          <w:lang w:eastAsia="ko-KR"/>
        </w:rPr>
        <w:t xml:space="preserve"> </w:t>
      </w:r>
      <w:r w:rsidR="00373849">
        <w:rPr>
          <w:lang w:eastAsia="ko-KR"/>
        </w:rPr>
        <w:t>기준을</w:t>
      </w:r>
      <w:r w:rsidR="00373849">
        <w:rPr>
          <w:lang w:eastAsia="ko-KR"/>
        </w:rPr>
        <w:t xml:space="preserve"> 2</w:t>
      </w:r>
      <w:r w:rsidR="00373849">
        <w:rPr>
          <w:lang w:eastAsia="ko-KR"/>
        </w:rPr>
        <w:t>주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연속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충족한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학생이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승급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후보가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됩니다</w:t>
      </w:r>
      <w:r w:rsidR="00373849">
        <w:rPr>
          <w:lang w:eastAsia="ko-KR"/>
        </w:rPr>
        <w:t xml:space="preserve">. </w:t>
      </w:r>
      <w:r w:rsidR="00373849">
        <w:rPr>
          <w:lang w:eastAsia="ko-KR"/>
        </w:rPr>
        <w:t>후보는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위</w:t>
      </w:r>
      <w:r w:rsidR="00373849">
        <w:rPr>
          <w:lang w:eastAsia="ko-KR"/>
        </w:rPr>
        <w:t xml:space="preserve"> </w:t>
      </w:r>
      <w:proofErr w:type="spellStart"/>
      <w:r w:rsidR="00373849">
        <w:rPr>
          <w:lang w:eastAsia="ko-KR"/>
        </w:rPr>
        <w:t>티어</w:t>
      </w:r>
      <w:proofErr w:type="spellEnd"/>
      <w:r w:rsidR="00373849">
        <w:rPr>
          <w:lang w:eastAsia="ko-KR"/>
        </w:rPr>
        <w:t xml:space="preserve"> </w:t>
      </w:r>
      <w:r w:rsidR="00373849">
        <w:rPr>
          <w:lang w:eastAsia="ko-KR"/>
        </w:rPr>
        <w:t>하위권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학생과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주간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대표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성적을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비교하며</w:t>
      </w:r>
      <w:r w:rsidR="00373849">
        <w:rPr>
          <w:lang w:eastAsia="ko-KR"/>
        </w:rPr>
        <w:t xml:space="preserve">, </w:t>
      </w:r>
      <w:r w:rsidR="00373849">
        <w:rPr>
          <w:lang w:eastAsia="ko-KR"/>
        </w:rPr>
        <w:t>더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높은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성적을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기록하면</w:t>
      </w:r>
      <w:r w:rsidR="00373849">
        <w:rPr>
          <w:lang w:eastAsia="ko-KR"/>
        </w:rPr>
        <w:t xml:space="preserve"> </w:t>
      </w:r>
      <w:proofErr w:type="spellStart"/>
      <w:r w:rsidR="00373849">
        <w:rPr>
          <w:lang w:eastAsia="ko-KR"/>
        </w:rPr>
        <w:t>승급합니다</w:t>
      </w:r>
      <w:proofErr w:type="spellEnd"/>
      <w:r w:rsidR="00373849">
        <w:rPr>
          <w:lang w:eastAsia="ko-KR"/>
        </w:rPr>
        <w:t xml:space="preserve">. </w:t>
      </w:r>
      <w:proofErr w:type="spellStart"/>
      <w:r w:rsidR="00373849">
        <w:rPr>
          <w:lang w:eastAsia="ko-KR"/>
        </w:rPr>
        <w:t>티어별</w:t>
      </w:r>
      <w:proofErr w:type="spellEnd"/>
      <w:r w:rsidR="00373849">
        <w:rPr>
          <w:lang w:eastAsia="ko-KR"/>
        </w:rPr>
        <w:t xml:space="preserve"> </w:t>
      </w:r>
      <w:r w:rsidR="00373849">
        <w:rPr>
          <w:lang w:eastAsia="ko-KR"/>
        </w:rPr>
        <w:t>후보는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최대</w:t>
      </w:r>
      <w:r w:rsidR="00373849">
        <w:rPr>
          <w:lang w:eastAsia="ko-KR"/>
        </w:rPr>
        <w:t xml:space="preserve"> 5</w:t>
      </w:r>
      <w:r w:rsidR="00373849">
        <w:rPr>
          <w:lang w:eastAsia="ko-KR"/>
        </w:rPr>
        <w:t>명이며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한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주에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최대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한</w:t>
      </w:r>
      <w:r w:rsidR="00373849">
        <w:rPr>
          <w:lang w:eastAsia="ko-KR"/>
        </w:rPr>
        <w:t xml:space="preserve"> </w:t>
      </w:r>
      <w:proofErr w:type="spellStart"/>
      <w:r w:rsidR="00373849">
        <w:rPr>
          <w:lang w:eastAsia="ko-KR"/>
        </w:rPr>
        <w:t>티어만</w:t>
      </w:r>
      <w:proofErr w:type="spellEnd"/>
      <w:r w:rsidR="00373849">
        <w:rPr>
          <w:lang w:eastAsia="ko-KR"/>
        </w:rPr>
        <w:t xml:space="preserve"> </w:t>
      </w:r>
      <w:r w:rsidR="00373849">
        <w:rPr>
          <w:lang w:eastAsia="ko-KR"/>
        </w:rPr>
        <w:t>이동할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수</w:t>
      </w:r>
      <w:r w:rsidR="00373849">
        <w:rPr>
          <w:lang w:eastAsia="ko-KR"/>
        </w:rPr>
        <w:t xml:space="preserve"> </w:t>
      </w:r>
      <w:r w:rsidR="00373849">
        <w:rPr>
          <w:lang w:eastAsia="ko-KR"/>
        </w:rPr>
        <w:t>있습니다</w:t>
      </w:r>
      <w:r w:rsidR="00373849">
        <w:rPr>
          <w:lang w:eastAsia="ko-KR"/>
        </w:rPr>
        <w:t>.</w:t>
      </w:r>
      <w:r w:rsidR="00373849">
        <w:rPr>
          <w:rFonts w:hint="eastAsia"/>
          <w:lang w:eastAsia="ko-KR"/>
        </w:rPr>
        <w:t xml:space="preserve"> </w:t>
      </w:r>
    </w:p>
    <w:p w14:paraId="561B3A38" w14:textId="1770B8A2" w:rsidR="00FF42F1" w:rsidRDefault="00000000" w:rsidP="00373849">
      <w:pPr>
        <w:pStyle w:val="ListParagraph"/>
        <w:numPr>
          <w:ilvl w:val="0"/>
          <w:numId w:val="1"/>
        </w:numPr>
        <w:ind w:hanging="271"/>
        <w:rPr>
          <w:lang w:eastAsia="ko-KR"/>
        </w:rPr>
      </w:pPr>
      <w:r w:rsidRPr="00373849">
        <w:rPr>
          <w:b/>
          <w:color w:val="0B1638"/>
          <w:lang w:eastAsia="ko-KR"/>
        </w:rPr>
        <w:t xml:space="preserve">Arena </w:t>
      </w:r>
      <w:r w:rsidRPr="00373849">
        <w:rPr>
          <w:b/>
          <w:color w:val="0B1638"/>
          <w:lang w:eastAsia="ko-KR"/>
        </w:rPr>
        <w:t>승급</w:t>
      </w:r>
      <w:r w:rsidR="00373849">
        <w:rPr>
          <w:rFonts w:hint="eastAsia"/>
          <w:b/>
          <w:color w:val="0B1638"/>
          <w:lang w:eastAsia="ko-KR"/>
        </w:rPr>
        <w:t>:</w:t>
      </w:r>
      <w:r w:rsidRPr="00373849">
        <w:rPr>
          <w:b/>
          <w:color w:val="0B1638"/>
          <w:lang w:eastAsia="ko-KR"/>
        </w:rPr>
        <w:t xml:space="preserve"> </w:t>
      </w:r>
      <w:r>
        <w:rPr>
          <w:lang w:eastAsia="ko-KR"/>
        </w:rPr>
        <w:t>활성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1</w:t>
      </w:r>
      <w:r>
        <w:rPr>
          <w:lang w:eastAsia="ko-KR"/>
        </w:rPr>
        <w:t>대</w:t>
      </w:r>
      <w:r>
        <w:rPr>
          <w:lang w:eastAsia="ko-KR"/>
        </w:rPr>
        <w:t xml:space="preserve">1 </w:t>
      </w:r>
      <w:r>
        <w:rPr>
          <w:lang w:eastAsia="ko-KR"/>
        </w:rPr>
        <w:t>승리로도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승급합니다</w:t>
      </w:r>
      <w:proofErr w:type="spellEnd"/>
      <w:r>
        <w:rPr>
          <w:lang w:eastAsia="ko-KR"/>
        </w:rPr>
        <w:t>.</w:t>
      </w:r>
    </w:p>
    <w:p w14:paraId="6D95574C" w14:textId="77777777" w:rsidR="00FF42F1" w:rsidRDefault="00000000">
      <w:pPr>
        <w:spacing w:after="60"/>
        <w:rPr>
          <w:lang w:eastAsia="ko-KR"/>
        </w:rPr>
      </w:pPr>
      <w:r>
        <w:rPr>
          <w:rFonts w:cs="Arial"/>
          <w:b/>
          <w:color w:val="7048F4"/>
          <w:sz w:val="19"/>
          <w:lang w:val="ko-KR" w:eastAsia="ko-KR"/>
        </w:rPr>
        <w:lastRenderedPageBreak/>
        <w:t>PLAY THE MATCH</w:t>
      </w:r>
    </w:p>
    <w:p w14:paraId="15430077" w14:textId="77777777" w:rsidR="00FF42F1" w:rsidRDefault="00000000">
      <w:pPr>
        <w:pStyle w:val="Heading1"/>
        <w:rPr>
          <w:lang w:eastAsia="ko-KR"/>
        </w:rPr>
      </w:pPr>
      <w:r>
        <w:rPr>
          <w:lang w:eastAsia="ko-KR"/>
        </w:rPr>
        <w:t>한 경기의 실제 흐름</w:t>
      </w:r>
    </w:p>
    <w:p w14:paraId="46758077" w14:textId="77777777" w:rsidR="00FF42F1" w:rsidRDefault="00000000">
      <w:pPr>
        <w:spacing w:after="180"/>
        <w:rPr>
          <w:lang w:eastAsia="ko-KR"/>
        </w:rPr>
      </w:pPr>
      <w:r>
        <w:rPr>
          <w:rFonts w:cs="Arial"/>
          <w:lang w:val="ko-KR" w:eastAsia="ko-KR"/>
        </w:rPr>
        <w:t>경기가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잡히면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아래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순서대로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진행됩니다</w:t>
      </w:r>
      <w:r>
        <w:rPr>
          <w:rFonts w:cs="Arial"/>
          <w:lang w:val="ko-KR" w:eastAsia="ko-KR"/>
        </w:rPr>
        <w:t xml:space="preserve">. </w:t>
      </w:r>
      <w:r>
        <w:rPr>
          <w:rFonts w:cs="Arial"/>
          <w:lang w:val="ko-KR" w:eastAsia="ko-KR"/>
        </w:rPr>
        <w:t>타이머가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시작된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뒤에는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화면을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닫아도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시간이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계속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흐릅니다</w:t>
      </w:r>
      <w:r>
        <w:rPr>
          <w:rFonts w:cs="Arial"/>
          <w:lang w:val="ko-KR" w:eastAsia="ko-KR"/>
        </w:rPr>
        <w:t>.</w:t>
      </w:r>
    </w:p>
    <w:p w14:paraId="24CE27A7" w14:textId="142E88F2" w:rsidR="00FF42F1" w:rsidRDefault="00000000" w:rsidP="00472124">
      <w:pPr>
        <w:pStyle w:val="ListBullet"/>
        <w:numPr>
          <w:ilvl w:val="0"/>
          <w:numId w:val="2"/>
        </w:numPr>
        <w:rPr>
          <w:lang w:eastAsia="ko-KR"/>
        </w:rPr>
      </w:pPr>
      <w:r w:rsidRPr="00472124">
        <w:rPr>
          <w:rFonts w:cs="Arial"/>
          <w:b/>
          <w:color w:val="0B1638"/>
          <w:lang w:val="ko-KR" w:eastAsia="ko-KR"/>
        </w:rPr>
        <w:t>매치</w:t>
      </w:r>
      <w:r w:rsidRPr="00472124">
        <w:rPr>
          <w:rFonts w:cs="Arial"/>
          <w:b/>
          <w:color w:val="0B1638"/>
          <w:lang w:val="ko-KR" w:eastAsia="ko-KR"/>
        </w:rPr>
        <w:t xml:space="preserve"> </w:t>
      </w:r>
      <w:r w:rsidRPr="00472124">
        <w:rPr>
          <w:rFonts w:cs="Arial"/>
          <w:b/>
          <w:color w:val="0B1638"/>
          <w:lang w:val="ko-KR" w:eastAsia="ko-KR"/>
        </w:rPr>
        <w:t>확인</w:t>
      </w:r>
      <w:r w:rsidR="00472124">
        <w:rPr>
          <w:rFonts w:cs="Arial" w:hint="eastAsia"/>
          <w:b/>
          <w:color w:val="0B1638"/>
          <w:lang w:val="ko-KR" w:eastAsia="ko-KR"/>
        </w:rPr>
        <w:t>:</w:t>
      </w:r>
      <w:r w:rsidRPr="00472124">
        <w:rPr>
          <w:rFonts w:cs="Arial"/>
          <w:b/>
          <w:color w:val="0B1638"/>
          <w:lang w:val="ko-KR" w:eastAsia="ko-KR"/>
        </w:rPr>
        <w:t xml:space="preserve"> </w:t>
      </w:r>
      <w:r w:rsidRPr="00472124">
        <w:rPr>
          <w:rFonts w:cs="Arial"/>
          <w:lang w:val="ko-KR" w:eastAsia="ko-KR"/>
        </w:rPr>
        <w:t>같은</w:t>
      </w:r>
      <w:r w:rsidRPr="00472124">
        <w:rPr>
          <w:rFonts w:cs="Arial"/>
          <w:lang w:val="ko-KR" w:eastAsia="ko-KR"/>
        </w:rPr>
        <w:t xml:space="preserve"> </w:t>
      </w:r>
      <w:r w:rsidRPr="00472124">
        <w:rPr>
          <w:rFonts w:cs="Arial"/>
          <w:lang w:val="ko-KR" w:eastAsia="ko-KR"/>
        </w:rPr>
        <w:t>난이도의</w:t>
      </w:r>
      <w:r w:rsidRPr="00472124">
        <w:rPr>
          <w:rFonts w:cs="Arial"/>
          <w:lang w:val="ko-KR" w:eastAsia="ko-KR"/>
        </w:rPr>
        <w:t xml:space="preserve"> </w:t>
      </w:r>
      <w:r w:rsidRPr="00472124">
        <w:rPr>
          <w:rFonts w:cs="Arial"/>
          <w:lang w:val="ko-KR" w:eastAsia="ko-KR"/>
        </w:rPr>
        <w:t>같은</w:t>
      </w:r>
      <w:r w:rsidRPr="00472124">
        <w:rPr>
          <w:rFonts w:cs="Arial"/>
          <w:lang w:val="ko-KR" w:eastAsia="ko-KR"/>
        </w:rPr>
        <w:t xml:space="preserve"> 5</w:t>
      </w:r>
      <w:r w:rsidRPr="00472124">
        <w:rPr>
          <w:rFonts w:cs="Arial"/>
          <w:lang w:val="ko-KR" w:eastAsia="ko-KR"/>
        </w:rPr>
        <w:t>문항이</w:t>
      </w:r>
      <w:r w:rsidRPr="00472124">
        <w:rPr>
          <w:rFonts w:cs="Arial"/>
          <w:lang w:val="ko-KR" w:eastAsia="ko-KR"/>
        </w:rPr>
        <w:t xml:space="preserve"> </w:t>
      </w:r>
      <w:r w:rsidRPr="00472124">
        <w:rPr>
          <w:rFonts w:cs="Arial"/>
          <w:lang w:val="ko-KR" w:eastAsia="ko-KR"/>
        </w:rPr>
        <w:t>배정됩니다</w:t>
      </w:r>
      <w:r w:rsidRPr="00472124">
        <w:rPr>
          <w:rFonts w:cs="Arial"/>
          <w:lang w:val="ko-KR" w:eastAsia="ko-KR"/>
        </w:rPr>
        <w:t>.</w:t>
      </w:r>
    </w:p>
    <w:p w14:paraId="13D40404" w14:textId="6EB59E27" w:rsidR="00FF42F1" w:rsidRDefault="00000000">
      <w:pPr>
        <w:pStyle w:val="ListParagraph"/>
        <w:numPr>
          <w:ilvl w:val="0"/>
          <w:numId w:val="1"/>
        </w:numPr>
        <w:ind w:hanging="271"/>
        <w:rPr>
          <w:lang w:eastAsia="ko-KR"/>
        </w:rPr>
      </w:pPr>
      <w:r>
        <w:rPr>
          <w:rFonts w:cs="Arial"/>
          <w:b/>
          <w:color w:val="0B1638"/>
          <w:lang w:val="ko-KR" w:eastAsia="ko-KR"/>
        </w:rPr>
        <w:t>시작</w:t>
      </w:r>
      <w:r w:rsidR="00472124">
        <w:rPr>
          <w:rFonts w:cs="Arial" w:hint="eastAsia"/>
          <w:b/>
          <w:color w:val="0B1638"/>
          <w:lang w:val="ko-KR" w:eastAsia="ko-KR"/>
        </w:rPr>
        <w:t>:</w:t>
      </w:r>
      <w:r>
        <w:rPr>
          <w:rFonts w:cs="Arial"/>
          <w:b/>
          <w:color w:val="0B1638"/>
          <w:lang w:val="ko-KR" w:eastAsia="ko-KR"/>
        </w:rPr>
        <w:t xml:space="preserve"> </w:t>
      </w:r>
      <w:r>
        <w:rPr>
          <w:rFonts w:cs="Arial"/>
          <w:lang w:val="ko-KR" w:eastAsia="ko-KR"/>
        </w:rPr>
        <w:t>동시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접속은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필요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없으며</w:t>
      </w:r>
      <w:r>
        <w:rPr>
          <w:rFonts w:cs="Arial"/>
          <w:lang w:val="ko-KR" w:eastAsia="ko-KR"/>
        </w:rPr>
        <w:t xml:space="preserve">, </w:t>
      </w:r>
      <w:r>
        <w:rPr>
          <w:rFonts w:cs="Arial"/>
          <w:lang w:val="ko-KR" w:eastAsia="ko-KR"/>
        </w:rPr>
        <w:t>각자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시작한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순간부터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시간이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흐릅니다</w:t>
      </w:r>
      <w:r>
        <w:rPr>
          <w:rFonts w:cs="Arial"/>
          <w:lang w:val="ko-KR" w:eastAsia="ko-KR"/>
        </w:rPr>
        <w:t>.</w:t>
      </w:r>
      <w:r w:rsidR="00472124">
        <w:rPr>
          <w:rFonts w:cs="Arial" w:hint="eastAsia"/>
          <w:lang w:val="ko-KR" w:eastAsia="ko-KR"/>
        </w:rPr>
        <w:t xml:space="preserve"> 24</w:t>
      </w:r>
      <w:r w:rsidR="00472124">
        <w:rPr>
          <w:rFonts w:cs="Arial" w:hint="eastAsia"/>
          <w:lang w:val="ko-KR" w:eastAsia="ko-KR"/>
        </w:rPr>
        <w:t>시간</w:t>
      </w:r>
      <w:r w:rsidR="00472124">
        <w:rPr>
          <w:rFonts w:cs="Arial" w:hint="eastAsia"/>
          <w:lang w:val="ko-KR" w:eastAsia="ko-KR"/>
        </w:rPr>
        <w:t xml:space="preserve"> </w:t>
      </w:r>
      <w:r w:rsidR="00472124">
        <w:rPr>
          <w:rFonts w:cs="Arial" w:hint="eastAsia"/>
          <w:lang w:val="ko-KR" w:eastAsia="ko-KR"/>
        </w:rPr>
        <w:t>이내에</w:t>
      </w:r>
      <w:r w:rsidR="00472124">
        <w:rPr>
          <w:rFonts w:cs="Arial" w:hint="eastAsia"/>
          <w:lang w:val="ko-KR" w:eastAsia="ko-KR"/>
        </w:rPr>
        <w:t xml:space="preserve"> </w:t>
      </w:r>
      <w:r w:rsidR="00472124">
        <w:rPr>
          <w:rFonts w:cs="Arial" w:hint="eastAsia"/>
          <w:lang w:val="ko-KR" w:eastAsia="ko-KR"/>
        </w:rPr>
        <w:t>시작해야</w:t>
      </w:r>
      <w:r w:rsidR="00472124">
        <w:rPr>
          <w:rFonts w:cs="Arial" w:hint="eastAsia"/>
          <w:lang w:val="ko-KR" w:eastAsia="ko-KR"/>
        </w:rPr>
        <w:t xml:space="preserve"> </w:t>
      </w:r>
      <w:r w:rsidR="00472124">
        <w:rPr>
          <w:rFonts w:cs="Arial" w:hint="eastAsia"/>
          <w:lang w:val="ko-KR" w:eastAsia="ko-KR"/>
        </w:rPr>
        <w:t>합니다</w:t>
      </w:r>
      <w:r w:rsidR="00472124">
        <w:rPr>
          <w:rFonts w:cs="Arial" w:hint="eastAsia"/>
          <w:lang w:val="ko-KR" w:eastAsia="ko-KR"/>
        </w:rPr>
        <w:t>.</w:t>
      </w:r>
    </w:p>
    <w:p w14:paraId="47AAD8D5" w14:textId="6AB43A2E" w:rsidR="00FF42F1" w:rsidRDefault="00000000">
      <w:pPr>
        <w:pStyle w:val="ListParagraph"/>
        <w:numPr>
          <w:ilvl w:val="0"/>
          <w:numId w:val="1"/>
        </w:numPr>
        <w:ind w:hanging="271"/>
        <w:rPr>
          <w:lang w:eastAsia="ko-KR"/>
        </w:rPr>
      </w:pPr>
      <w:r>
        <w:rPr>
          <w:rFonts w:cs="Arial"/>
          <w:b/>
          <w:color w:val="0B1638"/>
          <w:lang w:val="ko-KR" w:eastAsia="ko-KR"/>
        </w:rPr>
        <w:t>풀이</w:t>
      </w:r>
      <w:r w:rsidR="00472124">
        <w:rPr>
          <w:rFonts w:cs="Arial" w:hint="eastAsia"/>
          <w:b/>
          <w:color w:val="0B1638"/>
          <w:lang w:val="ko-KR" w:eastAsia="ko-KR"/>
        </w:rPr>
        <w:t>:</w:t>
      </w:r>
      <w:r>
        <w:rPr>
          <w:rFonts w:cs="Arial"/>
          <w:b/>
          <w:color w:val="0B1638"/>
          <w:lang w:val="ko-KR" w:eastAsia="ko-KR"/>
        </w:rPr>
        <w:t xml:space="preserve"> </w:t>
      </w:r>
      <w:r>
        <w:rPr>
          <w:rFonts w:cs="Arial"/>
          <w:lang w:val="ko-KR" w:eastAsia="ko-KR"/>
        </w:rPr>
        <w:t>문항당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최대</w:t>
      </w:r>
      <w:r>
        <w:rPr>
          <w:rFonts w:cs="Arial"/>
          <w:lang w:val="ko-KR" w:eastAsia="ko-KR"/>
        </w:rPr>
        <w:t xml:space="preserve"> 10</w:t>
      </w:r>
      <w:r>
        <w:rPr>
          <w:rFonts w:cs="Arial"/>
          <w:lang w:val="ko-KR" w:eastAsia="ko-KR"/>
        </w:rPr>
        <w:t>분</w:t>
      </w:r>
      <w:r>
        <w:rPr>
          <w:rFonts w:cs="Arial"/>
          <w:lang w:val="ko-KR" w:eastAsia="ko-KR"/>
        </w:rPr>
        <w:t xml:space="preserve">, </w:t>
      </w:r>
      <w:r>
        <w:rPr>
          <w:rFonts w:cs="Arial"/>
          <w:lang w:val="ko-KR" w:eastAsia="ko-KR"/>
        </w:rPr>
        <w:t>답은</w:t>
      </w:r>
      <w:r>
        <w:rPr>
          <w:rFonts w:cs="Arial"/>
          <w:lang w:val="ko-KR" w:eastAsia="ko-KR"/>
        </w:rPr>
        <w:t xml:space="preserve"> 1~999 </w:t>
      </w:r>
      <w:r>
        <w:rPr>
          <w:rFonts w:cs="Arial"/>
          <w:lang w:val="ko-KR" w:eastAsia="ko-KR"/>
        </w:rPr>
        <w:t>자연수입니다</w:t>
      </w:r>
      <w:r>
        <w:rPr>
          <w:rFonts w:cs="Arial"/>
          <w:lang w:val="ko-KR" w:eastAsia="ko-KR"/>
        </w:rPr>
        <w:t>.</w:t>
      </w:r>
    </w:p>
    <w:p w14:paraId="004D32E2" w14:textId="1F28E828" w:rsidR="00FF42F1" w:rsidRDefault="00000000">
      <w:pPr>
        <w:pStyle w:val="ListParagraph"/>
        <w:numPr>
          <w:ilvl w:val="0"/>
          <w:numId w:val="1"/>
        </w:numPr>
        <w:ind w:hanging="271"/>
        <w:rPr>
          <w:lang w:eastAsia="ko-KR"/>
        </w:rPr>
      </w:pPr>
      <w:r>
        <w:rPr>
          <w:rFonts w:cs="Arial"/>
          <w:b/>
          <w:color w:val="0B1638"/>
          <w:lang w:val="ko-KR" w:eastAsia="ko-KR"/>
        </w:rPr>
        <w:t>답</w:t>
      </w:r>
      <w:r>
        <w:rPr>
          <w:rFonts w:cs="Arial"/>
          <w:b/>
          <w:color w:val="0B1638"/>
          <w:lang w:val="ko-KR" w:eastAsia="ko-KR"/>
        </w:rPr>
        <w:t xml:space="preserve"> </w:t>
      </w:r>
      <w:r>
        <w:rPr>
          <w:rFonts w:cs="Arial"/>
          <w:b/>
          <w:color w:val="0B1638"/>
          <w:lang w:val="ko-KR" w:eastAsia="ko-KR"/>
        </w:rPr>
        <w:t>확정</w:t>
      </w:r>
      <w:r w:rsidR="00472124">
        <w:rPr>
          <w:rFonts w:cs="Arial" w:hint="eastAsia"/>
          <w:b/>
          <w:color w:val="0B1638"/>
          <w:lang w:val="ko-KR" w:eastAsia="ko-KR"/>
        </w:rPr>
        <w:t>:</w:t>
      </w:r>
      <w:r>
        <w:rPr>
          <w:rFonts w:cs="Arial"/>
          <w:b/>
          <w:color w:val="0B1638"/>
          <w:lang w:val="ko-KR" w:eastAsia="ko-KR"/>
        </w:rPr>
        <w:t xml:space="preserve"> </w:t>
      </w:r>
      <w:r>
        <w:rPr>
          <w:rFonts w:cs="Arial"/>
          <w:lang w:val="ko-KR" w:eastAsia="ko-KR"/>
        </w:rPr>
        <w:t>시간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종료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또는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다음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문제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이동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후에는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돌아갈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수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없습니다</w:t>
      </w:r>
      <w:r>
        <w:rPr>
          <w:rFonts w:cs="Arial"/>
          <w:lang w:val="ko-KR" w:eastAsia="ko-KR"/>
        </w:rPr>
        <w:t>.</w:t>
      </w:r>
    </w:p>
    <w:p w14:paraId="2CA5B0DD" w14:textId="7F5EFA27" w:rsidR="00FF42F1" w:rsidRDefault="00000000">
      <w:pPr>
        <w:pStyle w:val="ListParagraph"/>
        <w:numPr>
          <w:ilvl w:val="0"/>
          <w:numId w:val="1"/>
        </w:numPr>
        <w:ind w:hanging="271"/>
        <w:rPr>
          <w:lang w:eastAsia="ko-KR"/>
        </w:rPr>
      </w:pPr>
      <w:r>
        <w:rPr>
          <w:rFonts w:cs="Arial"/>
          <w:b/>
          <w:color w:val="0B1638"/>
          <w:lang w:val="ko-KR" w:eastAsia="ko-KR"/>
        </w:rPr>
        <w:t>증거</w:t>
      </w:r>
      <w:r>
        <w:rPr>
          <w:rFonts w:cs="Arial"/>
          <w:b/>
          <w:color w:val="0B1638"/>
          <w:lang w:val="ko-KR" w:eastAsia="ko-KR"/>
        </w:rPr>
        <w:t xml:space="preserve"> </w:t>
      </w:r>
      <w:r>
        <w:rPr>
          <w:rFonts w:cs="Arial"/>
          <w:b/>
          <w:color w:val="0B1638"/>
          <w:lang w:val="ko-KR" w:eastAsia="ko-KR"/>
        </w:rPr>
        <w:t>제출</w:t>
      </w:r>
      <w:r w:rsidR="00472124">
        <w:rPr>
          <w:rFonts w:cs="Arial" w:hint="eastAsia"/>
          <w:b/>
          <w:color w:val="0B1638"/>
          <w:lang w:val="ko-KR" w:eastAsia="ko-KR"/>
        </w:rPr>
        <w:t>:</w:t>
      </w:r>
      <w:r>
        <w:rPr>
          <w:rFonts w:cs="Arial"/>
          <w:b/>
          <w:color w:val="0B1638"/>
          <w:lang w:val="ko-KR" w:eastAsia="ko-KR"/>
        </w:rPr>
        <w:t xml:space="preserve"> </w:t>
      </w:r>
      <w:r>
        <w:rPr>
          <w:rFonts w:cs="Arial"/>
          <w:lang w:val="ko-KR" w:eastAsia="ko-KR"/>
        </w:rPr>
        <w:t>5</w:t>
      </w:r>
      <w:r>
        <w:rPr>
          <w:rFonts w:cs="Arial"/>
          <w:lang w:val="ko-KR" w:eastAsia="ko-KR"/>
        </w:rPr>
        <w:t>번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완료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후</w:t>
      </w:r>
      <w:r>
        <w:rPr>
          <w:rFonts w:cs="Arial"/>
          <w:lang w:val="ko-KR" w:eastAsia="ko-KR"/>
        </w:rPr>
        <w:t xml:space="preserve"> 60</w:t>
      </w:r>
      <w:r>
        <w:rPr>
          <w:rFonts w:cs="Arial"/>
          <w:lang w:val="ko-KR" w:eastAsia="ko-KR"/>
        </w:rPr>
        <w:t>초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안에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풀이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사진</w:t>
      </w:r>
      <w:r>
        <w:rPr>
          <w:rFonts w:cs="Arial"/>
          <w:lang w:val="ko-KR" w:eastAsia="ko-KR"/>
        </w:rPr>
        <w:t xml:space="preserve"> 1~5</w:t>
      </w:r>
      <w:r>
        <w:rPr>
          <w:rFonts w:cs="Arial"/>
          <w:lang w:val="ko-KR" w:eastAsia="ko-KR"/>
        </w:rPr>
        <w:t>장을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올립니다</w:t>
      </w:r>
      <w:r>
        <w:rPr>
          <w:rFonts w:cs="Arial"/>
          <w:lang w:val="ko-KR" w:eastAsia="ko-KR"/>
        </w:rPr>
        <w:t>.</w:t>
      </w:r>
    </w:p>
    <w:p w14:paraId="6B7EE0EE" w14:textId="77777777" w:rsidR="00FF42F1" w:rsidRDefault="00000000">
      <w:pPr>
        <w:keepLines/>
        <w:pBdr>
          <w:left w:val="single" w:sz="18" w:space="10" w:color="0BBBD8"/>
        </w:pBdr>
        <w:shd w:val="clear" w:color="auto" w:fill="ECFBFE"/>
        <w:spacing w:before="160" w:after="160" w:line="288" w:lineRule="auto"/>
        <w:ind w:left="259" w:right="230"/>
        <w:rPr>
          <w:lang w:eastAsia="ko-KR"/>
        </w:rPr>
      </w:pPr>
      <w:r>
        <w:rPr>
          <w:rFonts w:cs="Arial"/>
          <w:b/>
          <w:color w:val="0BBBD8"/>
          <w:sz w:val="21"/>
          <w:lang w:val="ko-KR" w:eastAsia="ko-KR"/>
        </w:rPr>
        <w:t>답안</w:t>
      </w:r>
      <w:r>
        <w:rPr>
          <w:rFonts w:cs="Arial"/>
          <w:b/>
          <w:color w:val="0BBBD8"/>
          <w:sz w:val="21"/>
          <w:lang w:val="ko-KR" w:eastAsia="ko-KR"/>
        </w:rPr>
        <w:t xml:space="preserve"> </w:t>
      </w:r>
      <w:r>
        <w:rPr>
          <w:rFonts w:cs="Arial"/>
          <w:b/>
          <w:color w:val="0BBBD8"/>
          <w:sz w:val="21"/>
          <w:lang w:val="ko-KR" w:eastAsia="ko-KR"/>
        </w:rPr>
        <w:t>입력</w:t>
      </w:r>
      <w:r>
        <w:rPr>
          <w:rFonts w:cs="Arial"/>
          <w:b/>
          <w:color w:val="0BBBD8"/>
          <w:sz w:val="21"/>
          <w:lang w:val="ko-KR" w:eastAsia="ko-KR"/>
        </w:rPr>
        <w:t xml:space="preserve"> </w:t>
      </w:r>
      <w:r>
        <w:rPr>
          <w:rFonts w:cs="Arial"/>
          <w:b/>
          <w:color w:val="0BBBD8"/>
          <w:sz w:val="21"/>
          <w:lang w:val="ko-KR" w:eastAsia="ko-KR"/>
        </w:rPr>
        <w:t>주의</w:t>
      </w:r>
      <w:r>
        <w:rPr>
          <w:rFonts w:cs="Arial"/>
          <w:b/>
          <w:color w:val="0BBBD8"/>
          <w:sz w:val="21"/>
          <w:lang w:val="ko-KR" w:eastAsia="ko-KR"/>
        </w:rPr>
        <w:br/>
      </w:r>
      <w:r>
        <w:rPr>
          <w:rFonts w:cs="Arial"/>
          <w:b/>
          <w:color w:val="0B1638"/>
          <w:sz w:val="21"/>
          <w:lang w:val="ko-KR" w:eastAsia="ko-KR"/>
        </w:rPr>
        <w:t>가능</w:t>
      </w:r>
      <w:r>
        <w:rPr>
          <w:rFonts w:cs="Arial"/>
          <w:b/>
          <w:color w:val="0B1638"/>
          <w:sz w:val="21"/>
          <w:lang w:val="ko-KR" w:eastAsia="ko-KR"/>
        </w:rPr>
        <w:t xml:space="preserve">  </w:t>
      </w:r>
      <w:r>
        <w:rPr>
          <w:rFonts w:cs="Arial"/>
          <w:sz w:val="21"/>
          <w:lang w:val="ko-KR" w:eastAsia="ko-KR"/>
        </w:rPr>
        <w:t xml:space="preserve">1~999 </w:t>
      </w:r>
      <w:r>
        <w:rPr>
          <w:rFonts w:cs="Arial"/>
          <w:sz w:val="21"/>
          <w:lang w:val="ko-KR" w:eastAsia="ko-KR"/>
        </w:rPr>
        <w:t>자연수</w:t>
      </w:r>
      <w:r>
        <w:rPr>
          <w:rFonts w:cs="Arial"/>
          <w:color w:val="667085"/>
          <w:sz w:val="20"/>
          <w:lang w:val="ko-KR" w:eastAsia="ko-KR"/>
        </w:rPr>
        <w:t xml:space="preserve">   |   </w:t>
      </w:r>
      <w:r>
        <w:rPr>
          <w:rFonts w:cs="Arial"/>
          <w:b/>
          <w:color w:val="0B1638"/>
          <w:sz w:val="21"/>
          <w:lang w:val="ko-KR" w:eastAsia="ko-KR"/>
        </w:rPr>
        <w:t>불가</w:t>
      </w:r>
      <w:r>
        <w:rPr>
          <w:rFonts w:cs="Arial"/>
          <w:b/>
          <w:color w:val="0B1638"/>
          <w:sz w:val="21"/>
          <w:lang w:val="ko-KR" w:eastAsia="ko-KR"/>
        </w:rPr>
        <w:t xml:space="preserve">  </w:t>
      </w:r>
      <w:r>
        <w:rPr>
          <w:rFonts w:cs="Arial"/>
          <w:sz w:val="21"/>
          <w:lang w:val="ko-KR" w:eastAsia="ko-KR"/>
        </w:rPr>
        <w:t>분수</w:t>
      </w:r>
      <w:r>
        <w:rPr>
          <w:rFonts w:cs="Arial"/>
          <w:sz w:val="21"/>
          <w:lang w:val="ko-KR" w:eastAsia="ko-KR"/>
        </w:rPr>
        <w:t>·</w:t>
      </w:r>
      <w:r>
        <w:rPr>
          <w:rFonts w:cs="Arial"/>
          <w:sz w:val="21"/>
          <w:lang w:val="ko-KR" w:eastAsia="ko-KR"/>
        </w:rPr>
        <w:t>소수</w:t>
      </w:r>
      <w:r>
        <w:rPr>
          <w:rFonts w:cs="Arial"/>
          <w:sz w:val="21"/>
          <w:lang w:val="ko-KR" w:eastAsia="ko-KR"/>
        </w:rPr>
        <w:t>·</w:t>
      </w:r>
      <w:r>
        <w:rPr>
          <w:rFonts w:cs="Arial"/>
          <w:sz w:val="21"/>
          <w:lang w:val="ko-KR" w:eastAsia="ko-KR"/>
        </w:rPr>
        <w:t>수식</w:t>
      </w:r>
      <w:r>
        <w:rPr>
          <w:rFonts w:cs="Arial"/>
          <w:sz w:val="21"/>
          <w:lang w:val="ko-KR" w:eastAsia="ko-KR"/>
        </w:rPr>
        <w:t>·</w:t>
      </w:r>
      <w:r>
        <w:rPr>
          <w:rFonts w:cs="Arial"/>
          <w:sz w:val="21"/>
          <w:lang w:val="ko-KR" w:eastAsia="ko-KR"/>
        </w:rPr>
        <w:t>빈</w:t>
      </w:r>
      <w:r>
        <w:rPr>
          <w:rFonts w:cs="Arial"/>
          <w:sz w:val="21"/>
          <w:lang w:val="ko-KR" w:eastAsia="ko-KR"/>
        </w:rPr>
        <w:t xml:space="preserve"> </w:t>
      </w:r>
      <w:r>
        <w:rPr>
          <w:rFonts w:cs="Arial"/>
          <w:sz w:val="21"/>
          <w:lang w:val="ko-KR" w:eastAsia="ko-KR"/>
        </w:rPr>
        <w:t>답안</w:t>
      </w:r>
      <w:r>
        <w:rPr>
          <w:rFonts w:cs="Arial"/>
          <w:color w:val="667085"/>
          <w:sz w:val="20"/>
          <w:lang w:val="ko-KR" w:eastAsia="ko-KR"/>
        </w:rPr>
        <w:t xml:space="preserve">   |   </w:t>
      </w:r>
      <w:r>
        <w:rPr>
          <w:rFonts w:cs="Arial"/>
          <w:b/>
          <w:color w:val="0B1638"/>
          <w:sz w:val="21"/>
          <w:lang w:val="ko-KR" w:eastAsia="ko-KR"/>
        </w:rPr>
        <w:t>제출</w:t>
      </w:r>
      <w:r>
        <w:rPr>
          <w:rFonts w:cs="Arial"/>
          <w:b/>
          <w:color w:val="0B1638"/>
          <w:sz w:val="21"/>
          <w:lang w:val="ko-KR" w:eastAsia="ko-KR"/>
        </w:rPr>
        <w:t xml:space="preserve">  </w:t>
      </w:r>
      <w:r>
        <w:rPr>
          <w:rFonts w:cs="Arial"/>
          <w:sz w:val="21"/>
          <w:lang w:val="ko-KR" w:eastAsia="ko-KR"/>
        </w:rPr>
        <w:t>풀이</w:t>
      </w:r>
      <w:r>
        <w:rPr>
          <w:rFonts w:cs="Arial"/>
          <w:sz w:val="21"/>
          <w:lang w:val="ko-KR" w:eastAsia="ko-KR"/>
        </w:rPr>
        <w:t xml:space="preserve"> </w:t>
      </w:r>
      <w:r>
        <w:rPr>
          <w:rFonts w:cs="Arial"/>
          <w:sz w:val="21"/>
          <w:lang w:val="ko-KR" w:eastAsia="ko-KR"/>
        </w:rPr>
        <w:t>증거가</w:t>
      </w:r>
      <w:r>
        <w:rPr>
          <w:rFonts w:cs="Arial"/>
          <w:sz w:val="21"/>
          <w:lang w:val="ko-KR" w:eastAsia="ko-KR"/>
        </w:rPr>
        <w:t xml:space="preserve"> </w:t>
      </w:r>
      <w:r>
        <w:rPr>
          <w:rFonts w:cs="Arial"/>
          <w:sz w:val="21"/>
          <w:lang w:val="ko-KR" w:eastAsia="ko-KR"/>
        </w:rPr>
        <w:t>늦으면</w:t>
      </w:r>
      <w:r>
        <w:rPr>
          <w:rFonts w:cs="Arial"/>
          <w:sz w:val="21"/>
          <w:lang w:val="ko-KR" w:eastAsia="ko-KR"/>
        </w:rPr>
        <w:t xml:space="preserve"> </w:t>
      </w:r>
      <w:r>
        <w:rPr>
          <w:rFonts w:cs="Arial"/>
          <w:sz w:val="21"/>
          <w:lang w:val="ko-KR" w:eastAsia="ko-KR"/>
        </w:rPr>
        <w:t>자동</w:t>
      </w:r>
      <w:r>
        <w:rPr>
          <w:rFonts w:cs="Arial"/>
          <w:sz w:val="21"/>
          <w:lang w:val="ko-KR" w:eastAsia="ko-KR"/>
        </w:rPr>
        <w:t xml:space="preserve"> </w:t>
      </w:r>
      <w:r>
        <w:rPr>
          <w:rFonts w:cs="Arial"/>
          <w:sz w:val="21"/>
          <w:lang w:val="ko-KR" w:eastAsia="ko-KR"/>
        </w:rPr>
        <w:t>패배할</w:t>
      </w:r>
      <w:r>
        <w:rPr>
          <w:rFonts w:cs="Arial"/>
          <w:sz w:val="21"/>
          <w:lang w:val="ko-KR" w:eastAsia="ko-KR"/>
        </w:rPr>
        <w:t xml:space="preserve"> </w:t>
      </w:r>
      <w:r>
        <w:rPr>
          <w:rFonts w:cs="Arial"/>
          <w:sz w:val="21"/>
          <w:lang w:val="ko-KR" w:eastAsia="ko-KR"/>
        </w:rPr>
        <w:t>수</w:t>
      </w:r>
      <w:r>
        <w:rPr>
          <w:rFonts w:cs="Arial"/>
          <w:sz w:val="21"/>
          <w:lang w:val="ko-KR" w:eastAsia="ko-KR"/>
        </w:rPr>
        <w:t xml:space="preserve"> </w:t>
      </w:r>
      <w:r>
        <w:rPr>
          <w:rFonts w:cs="Arial"/>
          <w:sz w:val="21"/>
          <w:lang w:val="ko-KR" w:eastAsia="ko-KR"/>
        </w:rPr>
        <w:t>있습니다</w:t>
      </w:r>
      <w:r>
        <w:rPr>
          <w:rFonts w:cs="Arial"/>
          <w:sz w:val="21"/>
          <w:lang w:val="ko-KR" w:eastAsia="ko-KR"/>
        </w:rPr>
        <w:t>.</w:t>
      </w:r>
    </w:p>
    <w:p w14:paraId="7D880018" w14:textId="77777777" w:rsidR="00FF42F1" w:rsidRDefault="00000000">
      <w:pPr>
        <w:pStyle w:val="Heading1"/>
        <w:rPr>
          <w:lang w:eastAsia="ko-KR"/>
        </w:rPr>
      </w:pPr>
      <w:r>
        <w:rPr>
          <w:lang w:eastAsia="ko-KR"/>
        </w:rPr>
        <w:t>승패와 결과</w:t>
      </w:r>
    </w:p>
    <w:p w14:paraId="65789FAA" w14:textId="77777777" w:rsidR="00FF42F1" w:rsidRDefault="00000000">
      <w:pPr>
        <w:rPr>
          <w:lang w:eastAsia="ko-KR"/>
        </w:rPr>
      </w:pPr>
      <w:r>
        <w:rPr>
          <w:rFonts w:cs="Arial"/>
          <w:lang w:val="ko-KR" w:eastAsia="ko-KR"/>
        </w:rPr>
        <w:t>총점</w:t>
      </w:r>
      <w:r>
        <w:rPr>
          <w:rFonts w:cs="Arial"/>
          <w:lang w:val="ko-KR" w:eastAsia="ko-KR"/>
        </w:rPr>
        <w:t xml:space="preserve"> &gt; </w:t>
      </w:r>
      <w:r>
        <w:rPr>
          <w:rFonts w:cs="Arial"/>
          <w:lang w:val="ko-KR" w:eastAsia="ko-KR"/>
        </w:rPr>
        <w:t>정답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수</w:t>
      </w:r>
      <w:r>
        <w:rPr>
          <w:rFonts w:cs="Arial"/>
          <w:lang w:val="ko-KR" w:eastAsia="ko-KR"/>
        </w:rPr>
        <w:t xml:space="preserve"> &gt; </w:t>
      </w:r>
      <w:r>
        <w:rPr>
          <w:rFonts w:cs="Arial"/>
          <w:lang w:val="ko-KR" w:eastAsia="ko-KR"/>
        </w:rPr>
        <w:t>정답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문항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풀이시간</w:t>
      </w:r>
      <w:r>
        <w:rPr>
          <w:rFonts w:cs="Arial"/>
          <w:lang w:val="ko-KR" w:eastAsia="ko-KR"/>
        </w:rPr>
        <w:t xml:space="preserve"> &gt; </w:t>
      </w:r>
      <w:r>
        <w:rPr>
          <w:rFonts w:cs="Arial"/>
          <w:lang w:val="ko-KR" w:eastAsia="ko-KR"/>
        </w:rPr>
        <w:t>전체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풀이시간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순으로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비교합니다</w:t>
      </w:r>
      <w:r>
        <w:rPr>
          <w:rFonts w:cs="Arial"/>
          <w:lang w:val="ko-KR" w:eastAsia="ko-KR"/>
        </w:rPr>
        <w:t xml:space="preserve">. </w:t>
      </w:r>
      <w:r>
        <w:rPr>
          <w:rFonts w:cs="Arial"/>
          <w:lang w:val="ko-KR" w:eastAsia="ko-KR"/>
        </w:rPr>
        <w:t>완전히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같으면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방어자가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승리합니다</w:t>
      </w:r>
      <w:r>
        <w:rPr>
          <w:rFonts w:cs="Arial"/>
          <w:lang w:val="ko-KR" w:eastAsia="ko-KR"/>
        </w:rPr>
        <w:t>.</w:t>
      </w:r>
    </w:p>
    <w:p w14:paraId="5F921BD7" w14:textId="77777777" w:rsidR="00FF42F1" w:rsidRDefault="00000000">
      <w:pPr>
        <w:keepLines/>
        <w:shd w:val="clear" w:color="auto" w:fill="F3F0FF"/>
        <w:spacing w:after="100" w:line="288" w:lineRule="auto"/>
        <w:ind w:left="173" w:right="173"/>
        <w:rPr>
          <w:lang w:eastAsia="ko-KR"/>
        </w:rPr>
      </w:pPr>
      <w:r>
        <w:rPr>
          <w:rFonts w:cs="Arial"/>
          <w:b/>
          <w:color w:val="7048F4"/>
          <w:lang w:val="ko-KR" w:eastAsia="ko-KR"/>
        </w:rPr>
        <w:t>공격자</w:t>
      </w:r>
      <w:r>
        <w:rPr>
          <w:rFonts w:cs="Arial"/>
          <w:b/>
          <w:color w:val="7048F4"/>
          <w:lang w:val="ko-KR" w:eastAsia="ko-KR"/>
        </w:rPr>
        <w:t xml:space="preserve"> </w:t>
      </w:r>
      <w:r>
        <w:rPr>
          <w:rFonts w:cs="Arial"/>
          <w:b/>
          <w:color w:val="7048F4"/>
          <w:lang w:val="ko-KR" w:eastAsia="ko-KR"/>
        </w:rPr>
        <w:t>승리</w:t>
      </w:r>
      <w:r>
        <w:rPr>
          <w:rFonts w:cs="Arial"/>
          <w:b/>
          <w:color w:val="7048F4"/>
          <w:lang w:val="ko-KR" w:eastAsia="ko-KR"/>
        </w:rPr>
        <w:t xml:space="preserve">  </w:t>
      </w:r>
      <w:r>
        <w:rPr>
          <w:rFonts w:cs="Arial"/>
          <w:lang w:val="ko-KR" w:eastAsia="ko-KR"/>
        </w:rPr>
        <w:t>두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사람의</w:t>
      </w:r>
      <w:r>
        <w:rPr>
          <w:rFonts w:cs="Arial"/>
          <w:lang w:val="ko-KR" w:eastAsia="ko-KR"/>
        </w:rPr>
        <w:t xml:space="preserve"> </w:t>
      </w:r>
      <w:proofErr w:type="spellStart"/>
      <w:r>
        <w:rPr>
          <w:rFonts w:cs="Arial"/>
          <w:lang w:val="ko-KR" w:eastAsia="ko-KR"/>
        </w:rPr>
        <w:t>티어</w:t>
      </w:r>
      <w:r>
        <w:rPr>
          <w:rFonts w:cs="Arial"/>
          <w:lang w:val="ko-KR" w:eastAsia="ko-KR"/>
        </w:rPr>
        <w:t>·</w:t>
      </w:r>
      <w:r>
        <w:rPr>
          <w:rFonts w:cs="Arial"/>
          <w:lang w:val="ko-KR" w:eastAsia="ko-KR"/>
        </w:rPr>
        <w:t>티어</w:t>
      </w:r>
      <w:proofErr w:type="spellEnd"/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내</w:t>
      </w:r>
      <w:r>
        <w:rPr>
          <w:rFonts w:cs="Arial"/>
          <w:lang w:val="ko-KR" w:eastAsia="ko-KR"/>
        </w:rPr>
        <w:t xml:space="preserve"> </w:t>
      </w:r>
      <w:proofErr w:type="spellStart"/>
      <w:r>
        <w:rPr>
          <w:rFonts w:cs="Arial"/>
          <w:lang w:val="ko-KR" w:eastAsia="ko-KR"/>
        </w:rPr>
        <w:t>순위</w:t>
      </w:r>
      <w:r>
        <w:rPr>
          <w:rFonts w:cs="Arial"/>
          <w:lang w:val="ko-KR" w:eastAsia="ko-KR"/>
        </w:rPr>
        <w:t>·GP</w:t>
      </w:r>
      <w:r>
        <w:rPr>
          <w:rFonts w:cs="Arial"/>
          <w:lang w:val="ko-KR" w:eastAsia="ko-KR"/>
        </w:rPr>
        <w:t>가</w:t>
      </w:r>
      <w:proofErr w:type="spellEnd"/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서로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교환됩니다</w:t>
      </w:r>
      <w:r>
        <w:rPr>
          <w:rFonts w:cs="Arial"/>
          <w:lang w:val="ko-KR" w:eastAsia="ko-KR"/>
        </w:rPr>
        <w:t>.</w:t>
      </w:r>
    </w:p>
    <w:p w14:paraId="0342F435" w14:textId="77777777" w:rsidR="00FF42F1" w:rsidRDefault="00000000">
      <w:pPr>
        <w:keepLines/>
        <w:shd w:val="clear" w:color="auto" w:fill="F3F0FF"/>
        <w:spacing w:after="100" w:line="288" w:lineRule="auto"/>
        <w:ind w:left="173" w:right="173"/>
        <w:rPr>
          <w:lang w:eastAsia="ko-KR"/>
        </w:rPr>
      </w:pPr>
      <w:r>
        <w:rPr>
          <w:rFonts w:cs="Arial"/>
          <w:b/>
          <w:color w:val="7048F4"/>
          <w:lang w:val="ko-KR" w:eastAsia="ko-KR"/>
        </w:rPr>
        <w:t>방어자</w:t>
      </w:r>
      <w:r>
        <w:rPr>
          <w:rFonts w:cs="Arial"/>
          <w:b/>
          <w:color w:val="7048F4"/>
          <w:lang w:val="ko-KR" w:eastAsia="ko-KR"/>
        </w:rPr>
        <w:t xml:space="preserve"> </w:t>
      </w:r>
      <w:r>
        <w:rPr>
          <w:rFonts w:cs="Arial"/>
          <w:b/>
          <w:color w:val="7048F4"/>
          <w:lang w:val="ko-KR" w:eastAsia="ko-KR"/>
        </w:rPr>
        <w:t>승리</w:t>
      </w:r>
      <w:r>
        <w:rPr>
          <w:rFonts w:cs="Arial"/>
          <w:b/>
          <w:color w:val="7048F4"/>
          <w:lang w:val="ko-KR" w:eastAsia="ko-KR"/>
        </w:rPr>
        <w:t xml:space="preserve">  </w:t>
      </w:r>
      <w:r>
        <w:rPr>
          <w:rFonts w:cs="Arial"/>
          <w:lang w:val="ko-KR" w:eastAsia="ko-KR"/>
        </w:rPr>
        <w:t>현재</w:t>
      </w:r>
      <w:r>
        <w:rPr>
          <w:rFonts w:cs="Arial"/>
          <w:lang w:val="ko-KR" w:eastAsia="ko-KR"/>
        </w:rPr>
        <w:t xml:space="preserve"> </w:t>
      </w:r>
      <w:proofErr w:type="spellStart"/>
      <w:r>
        <w:rPr>
          <w:rFonts w:cs="Arial"/>
          <w:lang w:val="ko-KR" w:eastAsia="ko-KR"/>
        </w:rPr>
        <w:t>Arena</w:t>
      </w:r>
      <w:proofErr w:type="spellEnd"/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상태가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그대로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유지됩니다</w:t>
      </w:r>
      <w:r>
        <w:rPr>
          <w:rFonts w:cs="Arial"/>
          <w:lang w:val="ko-KR" w:eastAsia="ko-KR"/>
        </w:rPr>
        <w:t>.</w:t>
      </w:r>
    </w:p>
    <w:p w14:paraId="3A9F345A" w14:textId="77777777" w:rsidR="00FF42F1" w:rsidRDefault="00000000">
      <w:pPr>
        <w:pStyle w:val="Heading1"/>
      </w:pPr>
      <w:proofErr w:type="spellStart"/>
      <w:r>
        <w:t>경기</w:t>
      </w:r>
      <w:proofErr w:type="spellEnd"/>
      <w:r>
        <w:t xml:space="preserve"> 중 꼭 </w:t>
      </w:r>
      <w:proofErr w:type="spellStart"/>
      <w:r>
        <w:t>지킬</w:t>
      </w:r>
      <w:proofErr w:type="spellEnd"/>
      <w:r>
        <w:t xml:space="preserve"> 것</w:t>
      </w:r>
    </w:p>
    <w:p w14:paraId="08A822CA" w14:textId="77777777" w:rsidR="00FF42F1" w:rsidRDefault="00000000" w:rsidP="00472124">
      <w:pPr>
        <w:pStyle w:val="ListBullet"/>
        <w:numPr>
          <w:ilvl w:val="0"/>
          <w:numId w:val="3"/>
        </w:numPr>
        <w:rPr>
          <w:lang w:eastAsia="ko-KR"/>
        </w:rPr>
      </w:pPr>
      <w:r w:rsidRPr="00472124">
        <w:rPr>
          <w:rFonts w:cs="Arial"/>
          <w:lang w:val="ko-KR" w:eastAsia="ko-KR"/>
        </w:rPr>
        <w:t>직접</w:t>
      </w:r>
      <w:r w:rsidRPr="00472124">
        <w:rPr>
          <w:rFonts w:cs="Arial"/>
          <w:lang w:val="ko-KR" w:eastAsia="ko-KR"/>
        </w:rPr>
        <w:t xml:space="preserve"> </w:t>
      </w:r>
      <w:r w:rsidRPr="00472124">
        <w:rPr>
          <w:rFonts w:cs="Arial"/>
          <w:lang w:val="ko-KR" w:eastAsia="ko-KR"/>
        </w:rPr>
        <w:t>풀이하고</w:t>
      </w:r>
      <w:r w:rsidRPr="00472124">
        <w:rPr>
          <w:rFonts w:cs="Arial"/>
          <w:lang w:val="ko-KR" w:eastAsia="ko-KR"/>
        </w:rPr>
        <w:t xml:space="preserve"> </w:t>
      </w:r>
      <w:r w:rsidRPr="00472124">
        <w:rPr>
          <w:rFonts w:cs="Arial"/>
          <w:lang w:val="ko-KR" w:eastAsia="ko-KR"/>
        </w:rPr>
        <w:t>실제</w:t>
      </w:r>
      <w:r w:rsidRPr="00472124">
        <w:rPr>
          <w:rFonts w:cs="Arial"/>
          <w:lang w:val="ko-KR" w:eastAsia="ko-KR"/>
        </w:rPr>
        <w:t xml:space="preserve"> </w:t>
      </w:r>
      <w:r w:rsidRPr="00472124">
        <w:rPr>
          <w:rFonts w:cs="Arial"/>
          <w:lang w:val="ko-KR" w:eastAsia="ko-KR"/>
        </w:rPr>
        <w:t>풀이</w:t>
      </w:r>
      <w:r w:rsidRPr="00472124">
        <w:rPr>
          <w:rFonts w:cs="Arial"/>
          <w:lang w:val="ko-KR" w:eastAsia="ko-KR"/>
        </w:rPr>
        <w:t xml:space="preserve"> </w:t>
      </w:r>
      <w:r w:rsidRPr="00472124">
        <w:rPr>
          <w:rFonts w:cs="Arial"/>
          <w:lang w:val="ko-KR" w:eastAsia="ko-KR"/>
        </w:rPr>
        <w:t>흐름이</w:t>
      </w:r>
      <w:r w:rsidRPr="00472124">
        <w:rPr>
          <w:rFonts w:cs="Arial"/>
          <w:lang w:val="ko-KR" w:eastAsia="ko-KR"/>
        </w:rPr>
        <w:t xml:space="preserve"> </w:t>
      </w:r>
      <w:r w:rsidRPr="00472124">
        <w:rPr>
          <w:rFonts w:cs="Arial"/>
          <w:lang w:val="ko-KR" w:eastAsia="ko-KR"/>
        </w:rPr>
        <w:t>보이게</w:t>
      </w:r>
      <w:r w:rsidRPr="00472124">
        <w:rPr>
          <w:rFonts w:cs="Arial"/>
          <w:lang w:val="ko-KR" w:eastAsia="ko-KR"/>
        </w:rPr>
        <w:t xml:space="preserve"> </w:t>
      </w:r>
      <w:r w:rsidRPr="00472124">
        <w:rPr>
          <w:rFonts w:cs="Arial"/>
          <w:lang w:val="ko-KR" w:eastAsia="ko-KR"/>
        </w:rPr>
        <w:t>사진을</w:t>
      </w:r>
      <w:r w:rsidRPr="00472124">
        <w:rPr>
          <w:rFonts w:cs="Arial"/>
          <w:lang w:val="ko-KR" w:eastAsia="ko-KR"/>
        </w:rPr>
        <w:t xml:space="preserve"> </w:t>
      </w:r>
      <w:r w:rsidRPr="00472124">
        <w:rPr>
          <w:rFonts w:cs="Arial"/>
          <w:lang w:val="ko-KR" w:eastAsia="ko-KR"/>
        </w:rPr>
        <w:t>찍으세요</w:t>
      </w:r>
      <w:r w:rsidRPr="00472124">
        <w:rPr>
          <w:rFonts w:cs="Arial"/>
          <w:lang w:val="ko-KR" w:eastAsia="ko-KR"/>
        </w:rPr>
        <w:t>.</w:t>
      </w:r>
    </w:p>
    <w:p w14:paraId="354B4B71" w14:textId="77777777" w:rsidR="00FF42F1" w:rsidRDefault="00000000">
      <w:pPr>
        <w:pStyle w:val="ListParagraph"/>
        <w:numPr>
          <w:ilvl w:val="0"/>
          <w:numId w:val="1"/>
        </w:numPr>
        <w:ind w:hanging="271"/>
        <w:rPr>
          <w:lang w:eastAsia="ko-KR"/>
        </w:rPr>
      </w:pPr>
      <w:proofErr w:type="spellStart"/>
      <w:r>
        <w:rPr>
          <w:rFonts w:cs="Arial"/>
          <w:lang w:val="ko-KR" w:eastAsia="ko-KR"/>
        </w:rPr>
        <w:t>새로고침</w:t>
      </w:r>
      <w:r>
        <w:rPr>
          <w:rFonts w:cs="Arial"/>
          <w:lang w:val="ko-KR" w:eastAsia="ko-KR"/>
        </w:rPr>
        <w:t>·</w:t>
      </w:r>
      <w:r>
        <w:rPr>
          <w:rFonts w:cs="Arial"/>
          <w:lang w:val="ko-KR" w:eastAsia="ko-KR"/>
        </w:rPr>
        <w:t>화면</w:t>
      </w:r>
      <w:proofErr w:type="spellEnd"/>
      <w:r>
        <w:rPr>
          <w:rFonts w:cs="Arial"/>
          <w:lang w:val="ko-KR" w:eastAsia="ko-KR"/>
        </w:rPr>
        <w:t xml:space="preserve"> </w:t>
      </w:r>
      <w:proofErr w:type="spellStart"/>
      <w:r>
        <w:rPr>
          <w:rFonts w:cs="Arial"/>
          <w:lang w:val="ko-KR" w:eastAsia="ko-KR"/>
        </w:rPr>
        <w:t>전환</w:t>
      </w:r>
      <w:r>
        <w:rPr>
          <w:rFonts w:cs="Arial"/>
          <w:lang w:val="ko-KR" w:eastAsia="ko-KR"/>
        </w:rPr>
        <w:t>·</w:t>
      </w:r>
      <w:r>
        <w:rPr>
          <w:rFonts w:cs="Arial"/>
          <w:lang w:val="ko-KR" w:eastAsia="ko-KR"/>
        </w:rPr>
        <w:t>연결</w:t>
      </w:r>
      <w:proofErr w:type="spellEnd"/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끊김에도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타이머는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멈추지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않습니다</w:t>
      </w:r>
      <w:r>
        <w:rPr>
          <w:rFonts w:cs="Arial"/>
          <w:lang w:val="ko-KR" w:eastAsia="ko-KR"/>
        </w:rPr>
        <w:t>.</w:t>
      </w:r>
    </w:p>
    <w:p w14:paraId="249A0066" w14:textId="77777777" w:rsidR="00FF42F1" w:rsidRDefault="00000000">
      <w:pPr>
        <w:pStyle w:val="ListParagraph"/>
        <w:numPr>
          <w:ilvl w:val="0"/>
          <w:numId w:val="1"/>
        </w:numPr>
        <w:ind w:hanging="271"/>
        <w:rPr>
          <w:lang w:eastAsia="ko-KR"/>
        </w:rPr>
      </w:pPr>
      <w:r>
        <w:rPr>
          <w:rFonts w:cs="Arial"/>
          <w:lang w:val="ko-KR" w:eastAsia="ko-KR"/>
        </w:rPr>
        <w:t>결과가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늦으면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상대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제출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또는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공정성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확인을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기다려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주세요</w:t>
      </w:r>
      <w:r>
        <w:rPr>
          <w:rFonts w:cs="Arial"/>
          <w:lang w:val="ko-KR" w:eastAsia="ko-KR"/>
        </w:rPr>
        <w:t>.</w:t>
      </w:r>
    </w:p>
    <w:p w14:paraId="430E146F" w14:textId="77777777" w:rsidR="00FF42F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E32B5D4" w14:textId="77777777" w:rsidR="00FF42F1" w:rsidRDefault="00000000">
      <w:pPr>
        <w:spacing w:after="60"/>
        <w:rPr>
          <w:lang w:eastAsia="ko-KR"/>
        </w:rPr>
      </w:pPr>
      <w:r>
        <w:rPr>
          <w:rFonts w:cs="Arial"/>
          <w:b/>
          <w:color w:val="7048F4"/>
          <w:sz w:val="19"/>
          <w:lang w:val="ko-KR" w:eastAsia="ko-KR"/>
        </w:rPr>
        <w:lastRenderedPageBreak/>
        <w:t>KNOW YOUR DIVISION</w:t>
      </w:r>
    </w:p>
    <w:p w14:paraId="4A762EC7" w14:textId="77777777" w:rsidR="00FF42F1" w:rsidRDefault="00000000">
      <w:pPr>
        <w:pStyle w:val="Heading1"/>
        <w:rPr>
          <w:lang w:eastAsia="ko-KR"/>
        </w:rPr>
      </w:pPr>
      <w:r>
        <w:rPr>
          <w:lang w:eastAsia="ko-KR"/>
        </w:rPr>
        <w:t>Unranked와 Ranked의 차이</w:t>
      </w:r>
    </w:p>
    <w:p w14:paraId="32ED5AF1" w14:textId="77777777" w:rsidR="00FF42F1" w:rsidRDefault="00000000">
      <w:pPr>
        <w:spacing w:after="160"/>
        <w:rPr>
          <w:lang w:eastAsia="ko-KR"/>
        </w:rPr>
      </w:pPr>
      <w:r>
        <w:rPr>
          <w:lang w:eastAsia="ko-KR"/>
        </w:rPr>
        <w:t>Division</w:t>
      </w:r>
      <w:r>
        <w:rPr>
          <w:lang w:eastAsia="ko-KR"/>
        </w:rPr>
        <w:t>은</w:t>
      </w:r>
      <w:r>
        <w:rPr>
          <w:lang w:eastAsia="ko-KR"/>
        </w:rPr>
        <w:t xml:space="preserve"> GOAT Arena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경기용</w:t>
      </w:r>
      <w:r>
        <w:rPr>
          <w:lang w:eastAsia="ko-KR"/>
        </w:rPr>
        <w:t xml:space="preserve"> </w:t>
      </w:r>
      <w:r>
        <w:rPr>
          <w:lang w:eastAsia="ko-KR"/>
        </w:rPr>
        <w:t>구분이며</w:t>
      </w:r>
      <w:r>
        <w:rPr>
          <w:lang w:eastAsia="ko-KR"/>
        </w:rPr>
        <w:t xml:space="preserve"> </w:t>
      </w:r>
      <w:r>
        <w:rPr>
          <w:lang w:eastAsia="ko-KR"/>
        </w:rPr>
        <w:t>페이백</w:t>
      </w:r>
      <w:r>
        <w:rPr>
          <w:lang w:eastAsia="ko-KR"/>
        </w:rPr>
        <w:t>·</w:t>
      </w:r>
      <w:r>
        <w:rPr>
          <w:lang w:eastAsia="ko-KR"/>
        </w:rPr>
        <w:t>승급</w:t>
      </w:r>
      <w:r>
        <w:rPr>
          <w:lang w:eastAsia="ko-KR"/>
        </w:rPr>
        <w:t xml:space="preserve"> </w:t>
      </w:r>
      <w:r>
        <w:rPr>
          <w:lang w:eastAsia="ko-KR"/>
        </w:rPr>
        <w:t>상태에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정해집니다</w:t>
      </w:r>
      <w:r>
        <w:rPr>
          <w:lang w:eastAsia="ko-KR"/>
        </w:rPr>
        <w:t xml:space="preserve">. </w:t>
      </w:r>
      <w:r>
        <w:rPr>
          <w:lang w:eastAsia="ko-KR"/>
        </w:rPr>
        <w:t>모의고사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이용권은</w:t>
      </w:r>
      <w:r>
        <w:rPr>
          <w:lang w:eastAsia="ko-KR"/>
        </w:rPr>
        <w:t xml:space="preserve"> Arena </w:t>
      </w:r>
      <w:r>
        <w:rPr>
          <w:lang w:eastAsia="ko-KR"/>
        </w:rPr>
        <w:t>경기</w:t>
      </w:r>
      <w:r>
        <w:rPr>
          <w:lang w:eastAsia="ko-KR"/>
        </w:rPr>
        <w:t xml:space="preserve"> </w:t>
      </w:r>
      <w:r>
        <w:rPr>
          <w:lang w:eastAsia="ko-KR"/>
        </w:rPr>
        <w:t>없이도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주간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선발과</w:t>
      </w:r>
      <w:r>
        <w:rPr>
          <w:lang w:eastAsia="ko-KR"/>
        </w:rPr>
        <w:t xml:space="preserve"> </w:t>
      </w:r>
      <w:r>
        <w:rPr>
          <w:lang w:eastAsia="ko-KR"/>
        </w:rPr>
        <w:t>티어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성적</w:t>
      </w:r>
      <w:r>
        <w:rPr>
          <w:lang w:eastAsia="ko-KR"/>
        </w:rPr>
        <w:t xml:space="preserve"> </w:t>
      </w:r>
      <w:r>
        <w:rPr>
          <w:lang w:eastAsia="ko-KR"/>
        </w:rPr>
        <w:t>비교에</w:t>
      </w:r>
      <w:r>
        <w:rPr>
          <w:lang w:eastAsia="ko-KR"/>
        </w:rPr>
        <w:t xml:space="preserve"> </w:t>
      </w:r>
      <w:r>
        <w:rPr>
          <w:lang w:eastAsia="ko-KR"/>
        </w:rPr>
        <w:t>참여합니다</w:t>
      </w:r>
      <w:r>
        <w:rPr>
          <w:lang w:eastAsia="ko-KR"/>
        </w:rPr>
        <w:t>.</w:t>
      </w:r>
    </w:p>
    <w:tbl>
      <w:tblPr>
        <w:tblW w:w="9360" w:type="dxa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28"/>
        <w:gridCol w:w="3816"/>
        <w:gridCol w:w="3816"/>
      </w:tblGrid>
      <w:tr w:rsidR="00FF42F1" w14:paraId="3F8C5708" w14:textId="77777777">
        <w:trPr>
          <w:tblHeader/>
        </w:trPr>
        <w:tc>
          <w:tcPr>
            <w:tcW w:w="1728" w:type="dxa"/>
            <w:shd w:val="clear" w:color="auto" w:fill="0B1638"/>
            <w:vAlign w:val="center"/>
          </w:tcPr>
          <w:p w14:paraId="56C69070" w14:textId="77777777" w:rsidR="00FF42F1" w:rsidRDefault="00000000">
            <w:pPr>
              <w:spacing w:after="0" w:line="264" w:lineRule="auto"/>
              <w:jc w:val="center"/>
            </w:pPr>
            <w:r>
              <w:rPr>
                <w:rFonts w:cs="Arial"/>
                <w:b/>
                <w:color w:val="FFFFFF"/>
                <w:sz w:val="20"/>
                <w:lang w:val="ko-KR" w:eastAsia="ko-KR"/>
              </w:rPr>
              <w:t>구분</w:t>
            </w:r>
          </w:p>
        </w:tc>
        <w:tc>
          <w:tcPr>
            <w:tcW w:w="3816" w:type="dxa"/>
            <w:shd w:val="clear" w:color="auto" w:fill="0B1638"/>
            <w:vAlign w:val="center"/>
          </w:tcPr>
          <w:p w14:paraId="1A9FFE11" w14:textId="77777777" w:rsidR="00FF42F1" w:rsidRDefault="00000000">
            <w:pPr>
              <w:spacing w:after="0" w:line="264" w:lineRule="auto"/>
              <w:jc w:val="center"/>
            </w:pPr>
            <w:r>
              <w:rPr>
                <w:rFonts w:cs="Arial"/>
                <w:b/>
                <w:color w:val="FFFFFF"/>
                <w:sz w:val="20"/>
                <w:lang w:val="ko-KR" w:eastAsia="ko-KR"/>
              </w:rPr>
              <w:t>Unranked</w:t>
            </w:r>
          </w:p>
        </w:tc>
        <w:tc>
          <w:tcPr>
            <w:tcW w:w="3816" w:type="dxa"/>
            <w:shd w:val="clear" w:color="auto" w:fill="0B1638"/>
            <w:vAlign w:val="center"/>
          </w:tcPr>
          <w:p w14:paraId="06E2A2CD" w14:textId="77777777" w:rsidR="00FF42F1" w:rsidRDefault="00000000">
            <w:pPr>
              <w:spacing w:after="0" w:line="264" w:lineRule="auto"/>
              <w:jc w:val="center"/>
            </w:pPr>
            <w:r>
              <w:rPr>
                <w:rFonts w:cs="Arial"/>
                <w:b/>
                <w:color w:val="FFFFFF"/>
                <w:sz w:val="20"/>
                <w:lang w:val="ko-KR" w:eastAsia="ko-KR"/>
              </w:rPr>
              <w:t>Ranked</w:t>
            </w:r>
          </w:p>
        </w:tc>
      </w:tr>
      <w:tr w:rsidR="00FF42F1" w14:paraId="591DFF37" w14:textId="77777777">
        <w:tc>
          <w:tcPr>
            <w:tcW w:w="1728" w:type="dxa"/>
            <w:shd w:val="clear" w:color="auto" w:fill="F1F7FC"/>
            <w:vAlign w:val="center"/>
          </w:tcPr>
          <w:p w14:paraId="05F3AF77" w14:textId="77777777" w:rsidR="00FF42F1" w:rsidRDefault="00000000">
            <w:pPr>
              <w:spacing w:after="0" w:line="276" w:lineRule="auto"/>
              <w:jc w:val="center"/>
            </w:pPr>
            <w:r>
              <w:rPr>
                <w:rFonts w:cs="Arial"/>
                <w:b/>
                <w:color w:val="0B1638"/>
                <w:sz w:val="19"/>
                <w:lang w:val="ko-KR" w:eastAsia="ko-KR"/>
              </w:rPr>
              <w:t>시작</w:t>
            </w:r>
          </w:p>
        </w:tc>
        <w:tc>
          <w:tcPr>
            <w:tcW w:w="3816" w:type="dxa"/>
            <w:vAlign w:val="center"/>
          </w:tcPr>
          <w:p w14:paraId="709F2EBC" w14:textId="77777777" w:rsidR="00FF42F1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rFonts w:cs="Arial"/>
                <w:sz w:val="19"/>
                <w:lang w:val="ko-KR" w:eastAsia="ko-KR"/>
              </w:rPr>
              <w:t>배치고사로</w:t>
            </w:r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sz w:val="19"/>
                <w:lang w:val="ko-KR" w:eastAsia="ko-KR"/>
              </w:rPr>
              <w:t>받은</w:t>
            </w:r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proofErr w:type="spellStart"/>
            <w:r>
              <w:rPr>
                <w:rFonts w:cs="Arial"/>
                <w:sz w:val="19"/>
                <w:lang w:val="ko-KR" w:eastAsia="ko-KR"/>
              </w:rPr>
              <w:t>티어</w:t>
            </w:r>
            <w:r>
              <w:rPr>
                <w:rFonts w:cs="Arial"/>
                <w:sz w:val="19"/>
                <w:lang w:val="ko-KR" w:eastAsia="ko-KR"/>
              </w:rPr>
              <w:t>·GP</w:t>
            </w:r>
            <w:proofErr w:type="spellEnd"/>
          </w:p>
        </w:tc>
        <w:tc>
          <w:tcPr>
            <w:tcW w:w="3816" w:type="dxa"/>
            <w:vAlign w:val="center"/>
          </w:tcPr>
          <w:p w14:paraId="25D0DF94" w14:textId="77777777" w:rsidR="00FF42F1" w:rsidRDefault="00000000">
            <w:pPr>
              <w:spacing w:after="0" w:line="276" w:lineRule="auto"/>
              <w:rPr>
                <w:lang w:eastAsia="ko-KR"/>
              </w:rPr>
            </w:pPr>
            <w:proofErr w:type="spellStart"/>
            <w:r>
              <w:rPr>
                <w:rFonts w:cs="Arial"/>
                <w:sz w:val="19"/>
                <w:lang w:val="ko-KR" w:eastAsia="ko-KR"/>
              </w:rPr>
              <w:t>Unranked</w:t>
            </w:r>
            <w:proofErr w:type="spellEnd"/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sz w:val="19"/>
                <w:lang w:val="ko-KR" w:eastAsia="ko-KR"/>
              </w:rPr>
              <w:t>조건</w:t>
            </w:r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sz w:val="19"/>
                <w:lang w:val="ko-KR" w:eastAsia="ko-KR"/>
              </w:rPr>
              <w:t>달성</w:t>
            </w:r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sz w:val="19"/>
                <w:lang w:val="ko-KR" w:eastAsia="ko-KR"/>
              </w:rPr>
              <w:t>후</w:t>
            </w:r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sz w:val="19"/>
                <w:lang w:val="ko-KR" w:eastAsia="ko-KR"/>
              </w:rPr>
              <w:t>진입</w:t>
            </w:r>
          </w:p>
        </w:tc>
      </w:tr>
      <w:tr w:rsidR="00FF42F1" w14:paraId="3182541A" w14:textId="77777777">
        <w:tc>
          <w:tcPr>
            <w:tcW w:w="1728" w:type="dxa"/>
            <w:shd w:val="clear" w:color="auto" w:fill="F1F7FC"/>
            <w:vAlign w:val="center"/>
          </w:tcPr>
          <w:p w14:paraId="6ED4C1A3" w14:textId="77777777" w:rsidR="00FF42F1" w:rsidRDefault="00000000">
            <w:pPr>
              <w:spacing w:after="0" w:line="276" w:lineRule="auto"/>
              <w:jc w:val="center"/>
            </w:pPr>
            <w:r>
              <w:rPr>
                <w:rFonts w:cs="Arial"/>
                <w:b/>
                <w:color w:val="0B1638"/>
                <w:sz w:val="19"/>
                <w:lang w:val="ko-KR" w:eastAsia="ko-KR"/>
              </w:rPr>
              <w:t>상대</w:t>
            </w:r>
          </w:p>
        </w:tc>
        <w:tc>
          <w:tcPr>
            <w:tcW w:w="3816" w:type="dxa"/>
            <w:vAlign w:val="center"/>
          </w:tcPr>
          <w:p w14:paraId="73157031" w14:textId="77777777" w:rsidR="00FF42F1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rFonts w:cs="Arial"/>
                <w:sz w:val="19"/>
                <w:lang w:val="ko-KR" w:eastAsia="ko-KR"/>
              </w:rPr>
              <w:t>같은</w:t>
            </w:r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sz w:val="19"/>
                <w:lang w:val="ko-KR" w:eastAsia="ko-KR"/>
              </w:rPr>
              <w:t>티어</w:t>
            </w:r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sz w:val="19"/>
                <w:lang w:val="ko-KR" w:eastAsia="ko-KR"/>
              </w:rPr>
              <w:t>상위</w:t>
            </w:r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sz w:val="19"/>
                <w:lang w:val="ko-KR" w:eastAsia="ko-KR"/>
              </w:rPr>
              <w:t>우선</w:t>
            </w:r>
            <w:r>
              <w:rPr>
                <w:rFonts w:cs="Arial"/>
                <w:sz w:val="19"/>
                <w:lang w:val="ko-KR" w:eastAsia="ko-KR"/>
              </w:rPr>
              <w:t xml:space="preserve">, </w:t>
            </w:r>
            <w:r>
              <w:rPr>
                <w:rFonts w:cs="Arial"/>
                <w:sz w:val="19"/>
                <w:lang w:val="ko-KR" w:eastAsia="ko-KR"/>
              </w:rPr>
              <w:t>없으면</w:t>
            </w:r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sz w:val="19"/>
                <w:lang w:val="ko-KR" w:eastAsia="ko-KR"/>
              </w:rPr>
              <w:t>바로</w:t>
            </w:r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sz w:val="19"/>
                <w:lang w:val="ko-KR" w:eastAsia="ko-KR"/>
              </w:rPr>
              <w:t>위</w:t>
            </w:r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proofErr w:type="spellStart"/>
            <w:r>
              <w:rPr>
                <w:rFonts w:cs="Arial"/>
                <w:sz w:val="19"/>
                <w:lang w:val="ko-KR" w:eastAsia="ko-KR"/>
              </w:rPr>
              <w:t>티어</w:t>
            </w:r>
            <w:proofErr w:type="spellEnd"/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sz w:val="19"/>
                <w:lang w:val="ko-KR" w:eastAsia="ko-KR"/>
              </w:rPr>
              <w:t>자동</w:t>
            </w:r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sz w:val="19"/>
                <w:lang w:val="ko-KR" w:eastAsia="ko-KR"/>
              </w:rPr>
              <w:t>연결</w:t>
            </w:r>
          </w:p>
        </w:tc>
        <w:tc>
          <w:tcPr>
            <w:tcW w:w="3816" w:type="dxa"/>
            <w:vAlign w:val="center"/>
          </w:tcPr>
          <w:p w14:paraId="187DE9E2" w14:textId="77777777" w:rsidR="00FF42F1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rFonts w:cs="Arial"/>
                <w:sz w:val="19"/>
                <w:lang w:val="ko-KR" w:eastAsia="ko-KR"/>
              </w:rPr>
              <w:t>목표</w:t>
            </w:r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proofErr w:type="spellStart"/>
            <w:r>
              <w:rPr>
                <w:rFonts w:cs="Arial"/>
                <w:sz w:val="19"/>
                <w:lang w:val="ko-KR" w:eastAsia="ko-KR"/>
              </w:rPr>
              <w:t>티어</w:t>
            </w:r>
            <w:proofErr w:type="spellEnd"/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sz w:val="19"/>
                <w:lang w:val="ko-KR" w:eastAsia="ko-KR"/>
              </w:rPr>
              <w:t>선택</w:t>
            </w:r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sz w:val="19"/>
                <w:lang w:val="ko-KR" w:eastAsia="ko-KR"/>
              </w:rPr>
              <w:t>후</w:t>
            </w:r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sz w:val="19"/>
                <w:lang w:val="ko-KR" w:eastAsia="ko-KR"/>
              </w:rPr>
              <w:t>조건에</w:t>
            </w:r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sz w:val="19"/>
                <w:lang w:val="ko-KR" w:eastAsia="ko-KR"/>
              </w:rPr>
              <w:t>맞는</w:t>
            </w:r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sz w:val="19"/>
                <w:lang w:val="ko-KR" w:eastAsia="ko-KR"/>
              </w:rPr>
              <w:t>상대</w:t>
            </w:r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sz w:val="19"/>
                <w:lang w:val="ko-KR" w:eastAsia="ko-KR"/>
              </w:rPr>
              <w:t>배정</w:t>
            </w:r>
          </w:p>
        </w:tc>
      </w:tr>
      <w:tr w:rsidR="00FF42F1" w14:paraId="1FA6C0C9" w14:textId="77777777">
        <w:tc>
          <w:tcPr>
            <w:tcW w:w="1728" w:type="dxa"/>
            <w:shd w:val="clear" w:color="auto" w:fill="F1F7FC"/>
            <w:vAlign w:val="center"/>
          </w:tcPr>
          <w:p w14:paraId="6FE12A7B" w14:textId="77777777" w:rsidR="00FF42F1" w:rsidRDefault="00000000">
            <w:pPr>
              <w:spacing w:after="0" w:line="276" w:lineRule="auto"/>
              <w:jc w:val="center"/>
            </w:pPr>
            <w:r>
              <w:rPr>
                <w:rFonts w:cs="Arial"/>
                <w:b/>
                <w:color w:val="0B1638"/>
                <w:sz w:val="19"/>
                <w:lang w:val="ko-KR" w:eastAsia="ko-KR"/>
              </w:rPr>
              <w:t>경기</w:t>
            </w:r>
            <w:r>
              <w:rPr>
                <w:rFonts w:cs="Arial"/>
                <w:b/>
                <w:color w:val="0B1638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b/>
                <w:color w:val="0B1638"/>
                <w:sz w:val="19"/>
                <w:lang w:val="ko-KR" w:eastAsia="ko-KR"/>
              </w:rPr>
              <w:t>자산</w:t>
            </w:r>
          </w:p>
        </w:tc>
        <w:tc>
          <w:tcPr>
            <w:tcW w:w="3816" w:type="dxa"/>
            <w:vAlign w:val="center"/>
          </w:tcPr>
          <w:p w14:paraId="2C27A400" w14:textId="77777777" w:rsidR="00FF42F1" w:rsidRDefault="00000000">
            <w:pPr>
              <w:spacing w:after="0" w:line="276" w:lineRule="auto"/>
            </w:pPr>
            <w:r>
              <w:rPr>
                <w:rFonts w:cs="Arial"/>
                <w:sz w:val="19"/>
                <w:lang w:val="ko-KR" w:eastAsia="ko-KR"/>
              </w:rPr>
              <w:t>페이백</w:t>
            </w:r>
            <w:r>
              <w:rPr>
                <w:rFonts w:cs="Arial"/>
                <w:sz w:val="19"/>
                <w:lang w:val="ko-KR" w:eastAsia="ko-KR"/>
              </w:rPr>
              <w:t xml:space="preserve"> </w:t>
            </w:r>
            <w:r>
              <w:rPr>
                <w:rFonts w:cs="Arial"/>
                <w:sz w:val="19"/>
                <w:lang w:val="ko-KR" w:eastAsia="ko-KR"/>
              </w:rPr>
              <w:t>점수</w:t>
            </w:r>
          </w:p>
        </w:tc>
        <w:tc>
          <w:tcPr>
            <w:tcW w:w="3816" w:type="dxa"/>
            <w:vAlign w:val="center"/>
          </w:tcPr>
          <w:p w14:paraId="07CB5C76" w14:textId="77777777" w:rsidR="00FF42F1" w:rsidRDefault="00000000">
            <w:pPr>
              <w:spacing w:after="0" w:line="276" w:lineRule="auto"/>
            </w:pPr>
            <w:r>
              <w:rPr>
                <w:rFonts w:cs="Arial"/>
                <w:sz w:val="19"/>
                <w:lang w:val="ko-KR" w:eastAsia="ko-KR"/>
              </w:rPr>
              <w:t>학습일수</w:t>
            </w:r>
          </w:p>
        </w:tc>
      </w:tr>
    </w:tbl>
    <w:p w14:paraId="5B3E8F0C" w14:textId="77777777" w:rsidR="00FF42F1" w:rsidRDefault="00000000">
      <w:pPr>
        <w:pStyle w:val="Heading1"/>
      </w:pPr>
      <w:r>
        <w:t>이용 전 체크리스트</w:t>
      </w:r>
    </w:p>
    <w:p w14:paraId="0A02A9C3" w14:textId="77777777" w:rsidR="00FF42F1" w:rsidRDefault="00000000" w:rsidP="00373849">
      <w:pPr>
        <w:pStyle w:val="ListBulle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로그인</w:t>
      </w:r>
      <w:r>
        <w:rPr>
          <w:lang w:eastAsia="ko-KR"/>
        </w:rPr>
        <w:t>·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패키지</w:t>
      </w:r>
      <w:r>
        <w:rPr>
          <w:lang w:eastAsia="ko-KR"/>
        </w:rPr>
        <w:t>·</w:t>
      </w:r>
      <w:r>
        <w:rPr>
          <w:lang w:eastAsia="ko-KR"/>
        </w:rPr>
        <w:t>배치고사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확인했습니다</w:t>
      </w:r>
      <w:r>
        <w:rPr>
          <w:lang w:eastAsia="ko-KR"/>
        </w:rPr>
        <w:t>.</w:t>
      </w:r>
    </w:p>
    <w:p w14:paraId="23374E9F" w14:textId="77777777" w:rsidR="00FF42F1" w:rsidRDefault="00000000">
      <w:pPr>
        <w:pStyle w:val="ListParagraph"/>
        <w:numPr>
          <w:ilvl w:val="0"/>
          <w:numId w:val="1"/>
        </w:numPr>
        <w:ind w:hanging="271"/>
        <w:rPr>
          <w:lang w:eastAsia="ko-KR"/>
        </w:rPr>
      </w:pPr>
      <w:r>
        <w:rPr>
          <w:rFonts w:cs="Arial"/>
          <w:lang w:val="ko-KR" w:eastAsia="ko-KR"/>
        </w:rPr>
        <w:t>문항당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최대</w:t>
      </w:r>
      <w:r>
        <w:rPr>
          <w:rFonts w:cs="Arial"/>
          <w:lang w:val="ko-KR" w:eastAsia="ko-KR"/>
        </w:rPr>
        <w:t xml:space="preserve"> 10</w:t>
      </w:r>
      <w:r>
        <w:rPr>
          <w:rFonts w:cs="Arial"/>
          <w:lang w:val="ko-KR" w:eastAsia="ko-KR"/>
        </w:rPr>
        <w:t>분을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집중할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시간과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장소를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확보했습니다</w:t>
      </w:r>
      <w:r>
        <w:rPr>
          <w:rFonts w:cs="Arial"/>
          <w:lang w:val="ko-KR" w:eastAsia="ko-KR"/>
        </w:rPr>
        <w:t>.</w:t>
      </w:r>
    </w:p>
    <w:p w14:paraId="1BCFE6C2" w14:textId="77777777" w:rsidR="00FF42F1" w:rsidRDefault="00000000">
      <w:pPr>
        <w:pStyle w:val="ListParagraph"/>
        <w:numPr>
          <w:ilvl w:val="0"/>
          <w:numId w:val="1"/>
        </w:numPr>
        <w:ind w:hanging="271"/>
        <w:rPr>
          <w:lang w:eastAsia="ko-KR"/>
        </w:rPr>
      </w:pPr>
      <w:r>
        <w:rPr>
          <w:rFonts w:cs="Arial"/>
          <w:lang w:val="ko-KR" w:eastAsia="ko-KR"/>
        </w:rPr>
        <w:t>풀이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종이와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사진을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바로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올릴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기기를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준비했습니다</w:t>
      </w:r>
      <w:r>
        <w:rPr>
          <w:rFonts w:cs="Arial"/>
          <w:lang w:val="ko-KR" w:eastAsia="ko-KR"/>
        </w:rPr>
        <w:t>.</w:t>
      </w:r>
    </w:p>
    <w:p w14:paraId="11D44E69" w14:textId="77777777" w:rsidR="00FF42F1" w:rsidRDefault="00000000">
      <w:pPr>
        <w:pStyle w:val="Heading1"/>
      </w:pPr>
      <w:proofErr w:type="spellStart"/>
      <w:r>
        <w:t>개인정보와</w:t>
      </w:r>
      <w:proofErr w:type="spellEnd"/>
      <w:r>
        <w:t xml:space="preserve"> </w:t>
      </w:r>
      <w:proofErr w:type="spellStart"/>
      <w:r>
        <w:t>공정성</w:t>
      </w:r>
      <w:proofErr w:type="spellEnd"/>
    </w:p>
    <w:p w14:paraId="18D0D2E3" w14:textId="77777777" w:rsidR="00FF42F1" w:rsidRDefault="00000000" w:rsidP="00373849">
      <w:pPr>
        <w:pStyle w:val="ListBullet"/>
        <w:numPr>
          <w:ilvl w:val="0"/>
          <w:numId w:val="5"/>
        </w:numPr>
        <w:rPr>
          <w:lang w:eastAsia="ko-KR"/>
        </w:rPr>
      </w:pPr>
      <w:r w:rsidRPr="00373849">
        <w:rPr>
          <w:rFonts w:cs="Arial"/>
          <w:lang w:val="ko-KR" w:eastAsia="ko-KR"/>
        </w:rPr>
        <w:t>경기</w:t>
      </w:r>
      <w:r w:rsidRPr="00373849">
        <w:rPr>
          <w:rFonts w:cs="Arial"/>
          <w:lang w:val="ko-KR" w:eastAsia="ko-KR"/>
        </w:rPr>
        <w:t xml:space="preserve"> </w:t>
      </w:r>
      <w:r w:rsidRPr="00373849">
        <w:rPr>
          <w:rFonts w:cs="Arial"/>
          <w:lang w:val="ko-KR" w:eastAsia="ko-KR"/>
        </w:rPr>
        <w:t>상대에게는</w:t>
      </w:r>
      <w:r w:rsidRPr="00373849">
        <w:rPr>
          <w:rFonts w:cs="Arial"/>
          <w:lang w:val="ko-KR" w:eastAsia="ko-KR"/>
        </w:rPr>
        <w:t xml:space="preserve"> </w:t>
      </w:r>
      <w:r w:rsidRPr="00373849">
        <w:rPr>
          <w:rFonts w:cs="Arial"/>
          <w:lang w:val="ko-KR" w:eastAsia="ko-KR"/>
        </w:rPr>
        <w:t>닉네임만</w:t>
      </w:r>
      <w:r w:rsidRPr="00373849">
        <w:rPr>
          <w:rFonts w:cs="Arial"/>
          <w:lang w:val="ko-KR" w:eastAsia="ko-KR"/>
        </w:rPr>
        <w:t xml:space="preserve"> </w:t>
      </w:r>
      <w:r w:rsidRPr="00373849">
        <w:rPr>
          <w:rFonts w:cs="Arial"/>
          <w:lang w:val="ko-KR" w:eastAsia="ko-KR"/>
        </w:rPr>
        <w:t>보이며</w:t>
      </w:r>
      <w:r w:rsidRPr="00373849">
        <w:rPr>
          <w:rFonts w:cs="Arial"/>
          <w:lang w:val="ko-KR" w:eastAsia="ko-KR"/>
        </w:rPr>
        <w:t xml:space="preserve">, </w:t>
      </w:r>
      <w:r w:rsidRPr="00373849">
        <w:rPr>
          <w:rFonts w:cs="Arial"/>
          <w:lang w:val="ko-KR" w:eastAsia="ko-KR"/>
        </w:rPr>
        <w:t>실명</w:t>
      </w:r>
      <w:r w:rsidRPr="00373849">
        <w:rPr>
          <w:rFonts w:cs="Arial"/>
          <w:lang w:val="ko-KR" w:eastAsia="ko-KR"/>
        </w:rPr>
        <w:t>·</w:t>
      </w:r>
      <w:r w:rsidRPr="00373849">
        <w:rPr>
          <w:rFonts w:cs="Arial"/>
          <w:lang w:val="ko-KR" w:eastAsia="ko-KR"/>
        </w:rPr>
        <w:t>학교</w:t>
      </w:r>
      <w:r w:rsidRPr="00373849">
        <w:rPr>
          <w:rFonts w:cs="Arial"/>
          <w:lang w:val="ko-KR" w:eastAsia="ko-KR"/>
        </w:rPr>
        <w:t>·</w:t>
      </w:r>
      <w:r w:rsidRPr="00373849">
        <w:rPr>
          <w:rFonts w:cs="Arial"/>
          <w:lang w:val="ko-KR" w:eastAsia="ko-KR"/>
        </w:rPr>
        <w:t>지역</w:t>
      </w:r>
      <w:r w:rsidRPr="00373849">
        <w:rPr>
          <w:rFonts w:cs="Arial"/>
          <w:lang w:val="ko-KR" w:eastAsia="ko-KR"/>
        </w:rPr>
        <w:t>·</w:t>
      </w:r>
      <w:r w:rsidRPr="00373849">
        <w:rPr>
          <w:rFonts w:cs="Arial"/>
          <w:lang w:val="ko-KR" w:eastAsia="ko-KR"/>
        </w:rPr>
        <w:t>연락처는</w:t>
      </w:r>
      <w:r w:rsidRPr="00373849">
        <w:rPr>
          <w:rFonts w:cs="Arial"/>
          <w:lang w:val="ko-KR" w:eastAsia="ko-KR"/>
        </w:rPr>
        <w:t xml:space="preserve"> </w:t>
      </w:r>
      <w:r w:rsidRPr="00373849">
        <w:rPr>
          <w:rFonts w:cs="Arial"/>
          <w:lang w:val="ko-KR" w:eastAsia="ko-KR"/>
        </w:rPr>
        <w:t>공개되지</w:t>
      </w:r>
      <w:r w:rsidRPr="00373849">
        <w:rPr>
          <w:rFonts w:cs="Arial"/>
          <w:lang w:val="ko-KR" w:eastAsia="ko-KR"/>
        </w:rPr>
        <w:t xml:space="preserve"> </w:t>
      </w:r>
      <w:r w:rsidRPr="00373849">
        <w:rPr>
          <w:rFonts w:cs="Arial"/>
          <w:lang w:val="ko-KR" w:eastAsia="ko-KR"/>
        </w:rPr>
        <w:t>않습니다</w:t>
      </w:r>
      <w:r w:rsidRPr="00373849">
        <w:rPr>
          <w:rFonts w:cs="Arial"/>
          <w:lang w:val="ko-KR" w:eastAsia="ko-KR"/>
        </w:rPr>
        <w:t>.</w:t>
      </w:r>
    </w:p>
    <w:p w14:paraId="1E36FF8C" w14:textId="77777777" w:rsidR="00FF42F1" w:rsidRDefault="00000000">
      <w:pPr>
        <w:pStyle w:val="ListParagraph"/>
        <w:numPr>
          <w:ilvl w:val="0"/>
          <w:numId w:val="1"/>
        </w:numPr>
        <w:ind w:hanging="271"/>
        <w:rPr>
          <w:lang w:eastAsia="ko-KR"/>
        </w:rPr>
      </w:pPr>
      <w:r>
        <w:rPr>
          <w:rFonts w:cs="Arial"/>
          <w:lang w:val="ko-KR" w:eastAsia="ko-KR"/>
        </w:rPr>
        <w:t>풀이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사진은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상대에게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공개되지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않습니다</w:t>
      </w:r>
      <w:r>
        <w:rPr>
          <w:rFonts w:cs="Arial"/>
          <w:lang w:val="ko-KR" w:eastAsia="ko-KR"/>
        </w:rPr>
        <w:t xml:space="preserve">. </w:t>
      </w:r>
      <w:r>
        <w:rPr>
          <w:rFonts w:cs="Arial"/>
          <w:lang w:val="ko-KR" w:eastAsia="ko-KR"/>
        </w:rPr>
        <w:t>공정성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확인이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필요하면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담당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운영자만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확인하며</w:t>
      </w:r>
      <w:r>
        <w:rPr>
          <w:rFonts w:cs="Arial"/>
          <w:lang w:val="ko-KR" w:eastAsia="ko-KR"/>
        </w:rPr>
        <w:t xml:space="preserve">, </w:t>
      </w:r>
      <w:r>
        <w:rPr>
          <w:rFonts w:cs="Arial"/>
          <w:lang w:val="ko-KR" w:eastAsia="ko-KR"/>
        </w:rPr>
        <w:t>안내는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우편함과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이메일로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전달됩니다</w:t>
      </w:r>
      <w:r>
        <w:rPr>
          <w:rFonts w:cs="Arial"/>
          <w:lang w:val="ko-KR" w:eastAsia="ko-KR"/>
        </w:rPr>
        <w:t>.</w:t>
      </w:r>
    </w:p>
    <w:p w14:paraId="3EF6505D" w14:textId="77777777" w:rsidR="00FF42F1" w:rsidRDefault="00000000">
      <w:pPr>
        <w:pStyle w:val="Heading1"/>
        <w:rPr>
          <w:lang w:eastAsia="ko-KR"/>
        </w:rPr>
      </w:pPr>
      <w:r>
        <w:rPr>
          <w:lang w:eastAsia="ko-KR"/>
        </w:rPr>
        <w:t>일요일에는 운영 시간이 달라집니다</w:t>
      </w:r>
    </w:p>
    <w:p w14:paraId="0A75C399" w14:textId="77777777" w:rsidR="00FF42F1" w:rsidRDefault="00000000">
      <w:pPr>
        <w:rPr>
          <w:lang w:eastAsia="ko-KR"/>
        </w:rPr>
      </w:pPr>
      <w:r>
        <w:rPr>
          <w:rFonts w:cs="Arial"/>
          <w:lang w:val="ko-KR" w:eastAsia="ko-KR"/>
        </w:rPr>
        <w:t>한국시간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기준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일요일</w:t>
      </w:r>
      <w:r>
        <w:rPr>
          <w:rFonts w:cs="Arial"/>
          <w:lang w:val="ko-KR" w:eastAsia="ko-KR"/>
        </w:rPr>
        <w:t xml:space="preserve"> 14:00</w:t>
      </w:r>
      <w:r>
        <w:rPr>
          <w:rFonts w:cs="Arial"/>
          <w:lang w:val="ko-KR" w:eastAsia="ko-KR"/>
        </w:rPr>
        <w:t>부터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새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경기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시작이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막힙니다</w:t>
      </w:r>
      <w:r>
        <w:rPr>
          <w:rFonts w:cs="Arial"/>
          <w:lang w:val="ko-KR" w:eastAsia="ko-KR"/>
        </w:rPr>
        <w:t xml:space="preserve">. </w:t>
      </w:r>
      <w:r>
        <w:rPr>
          <w:rFonts w:cs="Arial"/>
          <w:lang w:val="ko-KR" w:eastAsia="ko-KR"/>
        </w:rPr>
        <w:t>진행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중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경기는</w:t>
      </w:r>
      <w:r>
        <w:rPr>
          <w:rFonts w:cs="Arial"/>
          <w:lang w:val="ko-KR" w:eastAsia="ko-KR"/>
        </w:rPr>
        <w:t xml:space="preserve"> 15:00</w:t>
      </w:r>
      <w:r>
        <w:rPr>
          <w:rFonts w:cs="Arial"/>
          <w:lang w:val="ko-KR" w:eastAsia="ko-KR"/>
        </w:rPr>
        <w:t>까지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끝내야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하며</w:t>
      </w:r>
      <w:r>
        <w:rPr>
          <w:rFonts w:cs="Arial"/>
          <w:lang w:val="ko-KR" w:eastAsia="ko-KR"/>
        </w:rPr>
        <w:t xml:space="preserve">, </w:t>
      </w:r>
      <w:r>
        <w:rPr>
          <w:rFonts w:cs="Arial"/>
          <w:lang w:val="ko-KR" w:eastAsia="ko-KR"/>
        </w:rPr>
        <w:t>이후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월요일</w:t>
      </w:r>
      <w:r>
        <w:rPr>
          <w:rFonts w:cs="Arial"/>
          <w:lang w:val="ko-KR" w:eastAsia="ko-KR"/>
        </w:rPr>
        <w:t xml:space="preserve"> 00:00</w:t>
      </w:r>
      <w:r>
        <w:rPr>
          <w:rFonts w:cs="Arial"/>
          <w:lang w:val="ko-KR" w:eastAsia="ko-KR"/>
        </w:rPr>
        <w:t>까지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순위와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정산이</w:t>
      </w:r>
      <w:r>
        <w:rPr>
          <w:rFonts w:cs="Arial"/>
          <w:lang w:val="ko-KR" w:eastAsia="ko-KR"/>
        </w:rPr>
        <w:t xml:space="preserve"> </w:t>
      </w:r>
      <w:r>
        <w:rPr>
          <w:rFonts w:cs="Arial"/>
          <w:lang w:val="ko-KR" w:eastAsia="ko-KR"/>
        </w:rPr>
        <w:t>잠깁니다</w:t>
      </w:r>
      <w:r>
        <w:rPr>
          <w:rFonts w:cs="Arial"/>
          <w:lang w:val="ko-KR" w:eastAsia="ko-KR"/>
        </w:rPr>
        <w:t>.</w:t>
      </w:r>
    </w:p>
    <w:p w14:paraId="62DD86D1" w14:textId="77777777" w:rsidR="00FF42F1" w:rsidRDefault="00000000">
      <w:pPr>
        <w:spacing w:after="0"/>
        <w:rPr>
          <w:lang w:eastAsia="ko-KR"/>
        </w:rPr>
      </w:pPr>
      <w:r>
        <w:rPr>
          <w:color w:val="667085"/>
          <w:sz w:val="19"/>
          <w:lang w:eastAsia="ko-KR"/>
        </w:rPr>
        <w:t>세부</w:t>
      </w:r>
      <w:r>
        <w:rPr>
          <w:color w:val="667085"/>
          <w:sz w:val="19"/>
          <w:lang w:eastAsia="ko-KR"/>
        </w:rPr>
        <w:t xml:space="preserve"> </w:t>
      </w:r>
      <w:r>
        <w:rPr>
          <w:color w:val="667085"/>
          <w:sz w:val="19"/>
          <w:lang w:eastAsia="ko-KR"/>
        </w:rPr>
        <w:t>규정은</w:t>
      </w:r>
      <w:r>
        <w:rPr>
          <w:color w:val="667085"/>
          <w:sz w:val="19"/>
          <w:lang w:eastAsia="ko-KR"/>
        </w:rPr>
        <w:t xml:space="preserve"> </w:t>
      </w:r>
      <w:r>
        <w:rPr>
          <w:color w:val="667085"/>
          <w:sz w:val="19"/>
          <w:lang w:eastAsia="ko-KR"/>
        </w:rPr>
        <w:t>주간</w:t>
      </w:r>
      <w:r>
        <w:rPr>
          <w:color w:val="667085"/>
          <w:sz w:val="19"/>
          <w:lang w:eastAsia="ko-KR"/>
        </w:rPr>
        <w:t xml:space="preserve"> </w:t>
      </w:r>
      <w:r>
        <w:rPr>
          <w:color w:val="667085"/>
          <w:sz w:val="19"/>
          <w:lang w:eastAsia="ko-KR"/>
        </w:rPr>
        <w:t>공식</w:t>
      </w:r>
      <w:r>
        <w:rPr>
          <w:color w:val="667085"/>
          <w:sz w:val="19"/>
          <w:lang w:eastAsia="ko-KR"/>
        </w:rPr>
        <w:t xml:space="preserve"> </w:t>
      </w:r>
      <w:r>
        <w:rPr>
          <w:color w:val="667085"/>
          <w:sz w:val="19"/>
          <w:lang w:eastAsia="ko-KR"/>
        </w:rPr>
        <w:t>모의고사</w:t>
      </w:r>
      <w:r>
        <w:rPr>
          <w:color w:val="667085"/>
          <w:sz w:val="19"/>
          <w:lang w:eastAsia="ko-KR"/>
        </w:rPr>
        <w:t xml:space="preserve"> </w:t>
      </w:r>
      <w:r>
        <w:rPr>
          <w:color w:val="667085"/>
          <w:sz w:val="19"/>
          <w:lang w:eastAsia="ko-KR"/>
        </w:rPr>
        <w:t>화면</w:t>
      </w:r>
      <w:r>
        <w:rPr>
          <w:color w:val="667085"/>
          <w:sz w:val="19"/>
          <w:lang w:eastAsia="ko-KR"/>
        </w:rPr>
        <w:t xml:space="preserve">, </w:t>
      </w:r>
      <w:proofErr w:type="spellStart"/>
      <w:r>
        <w:rPr>
          <w:color w:val="667085"/>
          <w:sz w:val="19"/>
          <w:lang w:eastAsia="ko-KR"/>
        </w:rPr>
        <w:t>Unranked·Ranked</w:t>
      </w:r>
      <w:proofErr w:type="spellEnd"/>
      <w:r>
        <w:rPr>
          <w:color w:val="667085"/>
          <w:sz w:val="19"/>
          <w:lang w:eastAsia="ko-KR"/>
        </w:rPr>
        <w:t xml:space="preserve"> </w:t>
      </w:r>
      <w:r>
        <w:rPr>
          <w:color w:val="667085"/>
          <w:sz w:val="19"/>
          <w:lang w:eastAsia="ko-KR"/>
        </w:rPr>
        <w:t>공식</w:t>
      </w:r>
      <w:r>
        <w:rPr>
          <w:color w:val="667085"/>
          <w:sz w:val="19"/>
          <w:lang w:eastAsia="ko-KR"/>
        </w:rPr>
        <w:t xml:space="preserve"> </w:t>
      </w:r>
      <w:r>
        <w:rPr>
          <w:color w:val="667085"/>
          <w:sz w:val="19"/>
          <w:lang w:eastAsia="ko-KR"/>
        </w:rPr>
        <w:t>규정과</w:t>
      </w:r>
      <w:r>
        <w:rPr>
          <w:color w:val="667085"/>
          <w:sz w:val="19"/>
          <w:lang w:eastAsia="ko-KR"/>
        </w:rPr>
        <w:t xml:space="preserve"> FAQ</w:t>
      </w:r>
      <w:proofErr w:type="spellStart"/>
      <w:r>
        <w:rPr>
          <w:color w:val="667085"/>
          <w:sz w:val="19"/>
          <w:lang w:eastAsia="ko-KR"/>
        </w:rPr>
        <w:t>를</w:t>
      </w:r>
      <w:proofErr w:type="spellEnd"/>
      <w:r>
        <w:rPr>
          <w:color w:val="667085"/>
          <w:sz w:val="19"/>
          <w:lang w:eastAsia="ko-KR"/>
        </w:rPr>
        <w:t xml:space="preserve"> </w:t>
      </w:r>
      <w:r>
        <w:rPr>
          <w:color w:val="667085"/>
          <w:sz w:val="19"/>
          <w:lang w:eastAsia="ko-KR"/>
        </w:rPr>
        <w:t>확인하세요</w:t>
      </w:r>
      <w:r>
        <w:rPr>
          <w:color w:val="667085"/>
          <w:sz w:val="19"/>
          <w:lang w:eastAsia="ko-KR"/>
        </w:rPr>
        <w:t xml:space="preserve">. </w:t>
      </w:r>
      <w:r>
        <w:rPr>
          <w:color w:val="667085"/>
          <w:sz w:val="19"/>
          <w:lang w:eastAsia="ko-KR"/>
        </w:rPr>
        <w:t>정책이</w:t>
      </w:r>
      <w:r>
        <w:rPr>
          <w:color w:val="667085"/>
          <w:sz w:val="19"/>
          <w:lang w:eastAsia="ko-KR"/>
        </w:rPr>
        <w:t xml:space="preserve"> </w:t>
      </w:r>
      <w:r>
        <w:rPr>
          <w:color w:val="667085"/>
          <w:sz w:val="19"/>
          <w:lang w:eastAsia="ko-KR"/>
        </w:rPr>
        <w:t>바뀌면</w:t>
      </w:r>
      <w:r>
        <w:rPr>
          <w:color w:val="667085"/>
          <w:sz w:val="19"/>
          <w:lang w:eastAsia="ko-KR"/>
        </w:rPr>
        <w:t xml:space="preserve"> </w:t>
      </w:r>
      <w:r>
        <w:rPr>
          <w:color w:val="667085"/>
          <w:sz w:val="19"/>
          <w:lang w:eastAsia="ko-KR"/>
        </w:rPr>
        <w:t>서비스</w:t>
      </w:r>
      <w:r>
        <w:rPr>
          <w:color w:val="667085"/>
          <w:sz w:val="19"/>
          <w:lang w:eastAsia="ko-KR"/>
        </w:rPr>
        <w:t xml:space="preserve"> </w:t>
      </w:r>
      <w:r>
        <w:rPr>
          <w:color w:val="667085"/>
          <w:sz w:val="19"/>
          <w:lang w:eastAsia="ko-KR"/>
        </w:rPr>
        <w:t>화면의</w:t>
      </w:r>
      <w:r>
        <w:rPr>
          <w:color w:val="667085"/>
          <w:sz w:val="19"/>
          <w:lang w:eastAsia="ko-KR"/>
        </w:rPr>
        <w:t xml:space="preserve"> </w:t>
      </w:r>
      <w:r>
        <w:rPr>
          <w:color w:val="667085"/>
          <w:sz w:val="19"/>
          <w:lang w:eastAsia="ko-KR"/>
        </w:rPr>
        <w:t>최신</w:t>
      </w:r>
      <w:r>
        <w:rPr>
          <w:color w:val="667085"/>
          <w:sz w:val="19"/>
          <w:lang w:eastAsia="ko-KR"/>
        </w:rPr>
        <w:t xml:space="preserve"> </w:t>
      </w:r>
      <w:r>
        <w:rPr>
          <w:color w:val="667085"/>
          <w:sz w:val="19"/>
          <w:lang w:eastAsia="ko-KR"/>
        </w:rPr>
        <w:t>안내가</w:t>
      </w:r>
      <w:r>
        <w:rPr>
          <w:color w:val="667085"/>
          <w:sz w:val="19"/>
          <w:lang w:eastAsia="ko-KR"/>
        </w:rPr>
        <w:t xml:space="preserve"> </w:t>
      </w:r>
      <w:r>
        <w:rPr>
          <w:color w:val="667085"/>
          <w:sz w:val="19"/>
          <w:lang w:eastAsia="ko-KR"/>
        </w:rPr>
        <w:t>우선합니다</w:t>
      </w:r>
      <w:r>
        <w:rPr>
          <w:color w:val="667085"/>
          <w:sz w:val="19"/>
          <w:lang w:eastAsia="ko-KR"/>
        </w:rPr>
        <w:t>.</w:t>
      </w:r>
    </w:p>
    <w:sectPr w:rsidR="00FF42F1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B08FD" w14:textId="77777777" w:rsidR="00AB6CAE" w:rsidRDefault="00AB6CAE">
      <w:pPr>
        <w:spacing w:after="0" w:line="240" w:lineRule="auto"/>
      </w:pPr>
      <w:r>
        <w:separator/>
      </w:r>
    </w:p>
  </w:endnote>
  <w:endnote w:type="continuationSeparator" w:id="0">
    <w:p w14:paraId="1BDF7647" w14:textId="77777777" w:rsidR="00AB6CAE" w:rsidRDefault="00AB6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EA462" w14:textId="77777777" w:rsidR="00FF42F1" w:rsidRDefault="00000000">
    <w:pPr>
      <w:pStyle w:val="Footer"/>
    </w:pPr>
    <w:r>
      <w:rPr>
        <w:rFonts w:cs="Arial"/>
        <w:color w:val="667085"/>
        <w:sz w:val="17"/>
        <w:lang w:val="ko-KR" w:eastAsia="ko-KR"/>
      </w:rPr>
      <w:t>안내</w:t>
    </w:r>
    <w:r>
      <w:rPr>
        <w:rFonts w:cs="Arial"/>
        <w:color w:val="667085"/>
        <w:sz w:val="17"/>
        <w:lang w:val="ko-KR" w:eastAsia="ko-KR"/>
      </w:rPr>
      <w:t xml:space="preserve"> </w:t>
    </w:r>
    <w:r>
      <w:rPr>
        <w:rFonts w:cs="Arial"/>
        <w:color w:val="667085"/>
        <w:sz w:val="17"/>
        <w:lang w:val="ko-KR" w:eastAsia="ko-KR"/>
      </w:rPr>
      <w:t>기준</w:t>
    </w:r>
    <w:r>
      <w:rPr>
        <w:rFonts w:cs="Arial"/>
        <w:color w:val="667085"/>
        <w:sz w:val="17"/>
        <w:lang w:val="ko-KR" w:eastAsia="ko-KR"/>
      </w:rPr>
      <w:t xml:space="preserve">  |  2026.08.24</w:t>
    </w:r>
    <w:r>
      <w:rPr>
        <w:rFonts w:cs="Arial"/>
        <w:color w:val="667085"/>
        <w:sz w:val="17"/>
        <w:lang w:val="ko-KR" w:eastAsia="ko-KR"/>
      </w:rPr>
      <w:tab/>
    </w:r>
    <w:r>
      <w:rPr>
        <w:rFonts w:cs="Arial"/>
        <w:color w:val="667085"/>
        <w:sz w:val="18"/>
        <w:lang w:val="ko-KR" w:eastAsia="ko-KR"/>
      </w:rPr>
      <w:fldChar w:fldCharType="begin"/>
    </w:r>
    <w:r>
      <w:rPr>
        <w:rFonts w:cs="Arial"/>
        <w:color w:val="667085"/>
        <w:sz w:val="18"/>
        <w:lang w:val="ko-KR" w:eastAsia="ko-KR"/>
      </w:rPr>
      <w:instrText xml:space="preserve"> PAGE </w:instrText>
    </w:r>
    <w:r>
      <w:rPr>
        <w:rFonts w:cs="Arial"/>
        <w:color w:val="667085"/>
        <w:sz w:val="18"/>
        <w:lang w:val="ko-KR" w:eastAsia="ko-KR"/>
      </w:rPr>
      <w:fldChar w:fldCharType="separate"/>
    </w:r>
    <w:r>
      <w:rPr>
        <w:rFonts w:cs="Arial"/>
        <w:color w:val="667085"/>
        <w:sz w:val="18"/>
        <w:lang w:val="ko-KR" w:eastAsia="ko-KR"/>
      </w:rPr>
      <w:t>1</w:t>
    </w:r>
    <w:r>
      <w:rPr>
        <w:rFonts w:cs="Arial"/>
        <w:color w:val="667085"/>
        <w:sz w:val="18"/>
        <w:lang w:val="ko-KR" w:eastAsia="ko-K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1FBA8" w14:textId="77777777" w:rsidR="00AB6CAE" w:rsidRDefault="00AB6CAE">
      <w:pPr>
        <w:spacing w:after="0" w:line="240" w:lineRule="auto"/>
      </w:pPr>
      <w:r>
        <w:separator/>
      </w:r>
    </w:p>
  </w:footnote>
  <w:footnote w:type="continuationSeparator" w:id="0">
    <w:p w14:paraId="0D762162" w14:textId="77777777" w:rsidR="00AB6CAE" w:rsidRDefault="00AB6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769AF" w14:textId="77777777" w:rsidR="00FF42F1" w:rsidRDefault="00000000">
    <w:pPr>
      <w:pStyle w:val="Header"/>
    </w:pPr>
    <w:r>
      <w:rPr>
        <w:rFonts w:cs="Arial"/>
        <w:b/>
        <w:color w:val="667085"/>
        <w:sz w:val="17"/>
        <w:lang w:val="ko-KR" w:eastAsia="ko-KR"/>
      </w:rPr>
      <w:t>GOAT ARENA  |  USER GUIDE</w:t>
    </w:r>
    <w:r>
      <w:rPr>
        <w:rFonts w:cs="Arial"/>
        <w:color w:val="667085"/>
        <w:sz w:val="17"/>
        <w:lang w:val="ko-KR" w:eastAsia="ko-KR"/>
      </w:rPr>
      <w:tab/>
    </w:r>
    <w:r>
      <w:rPr>
        <w:rFonts w:cs="Arial"/>
        <w:color w:val="667085"/>
        <w:sz w:val="17"/>
        <w:lang w:val="ko-KR" w:eastAsia="ko-KR"/>
      </w:rPr>
      <w:t>실사용자</w:t>
    </w:r>
    <w:r>
      <w:rPr>
        <w:rFonts w:cs="Arial"/>
        <w:color w:val="667085"/>
        <w:sz w:val="17"/>
        <w:lang w:val="ko-KR" w:eastAsia="ko-KR"/>
      </w:rPr>
      <w:t xml:space="preserve"> </w:t>
    </w:r>
    <w:r>
      <w:rPr>
        <w:rFonts w:cs="Arial"/>
        <w:color w:val="667085"/>
        <w:sz w:val="17"/>
        <w:lang w:val="ko-KR" w:eastAsia="ko-KR"/>
      </w:rPr>
      <w:t>빠른</w:t>
    </w:r>
    <w:r>
      <w:rPr>
        <w:rFonts w:cs="Arial"/>
        <w:color w:val="667085"/>
        <w:sz w:val="17"/>
        <w:lang w:val="ko-KR" w:eastAsia="ko-KR"/>
      </w:rPr>
      <w:t xml:space="preserve"> </w:t>
    </w:r>
    <w:r>
      <w:rPr>
        <w:rFonts w:cs="Arial"/>
        <w:color w:val="667085"/>
        <w:sz w:val="17"/>
        <w:lang w:val="ko-KR" w:eastAsia="ko-KR"/>
      </w:rPr>
      <w:t>안내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25A0D"/>
    <w:multiLevelType w:val="singleLevel"/>
    <w:tmpl w:val="F740E574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before="0" w:after="80" w:line="300" w:lineRule="auto"/>
        <w:ind w:left="540" w:hanging="270"/>
      </w:pPr>
      <w:rPr>
        <w:rFonts w:ascii="Arial" w:eastAsia="Apple SD Gothic Neo" w:hAnsi="Arial"/>
        <w:color w:val="7048F4"/>
      </w:rPr>
    </w:lvl>
  </w:abstractNum>
  <w:abstractNum w:abstractNumId="10" w15:restartNumberingAfterBreak="0">
    <w:nsid w:val="1FDA1869"/>
    <w:multiLevelType w:val="singleLevel"/>
    <w:tmpl w:val="6EE0E2F2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300" w:lineRule="auto"/>
        <w:ind w:left="540" w:hanging="270"/>
      </w:pPr>
      <w:rPr>
        <w:rFonts w:ascii="Arial" w:eastAsia="Apple SD Gothic Neo" w:hAnsi="Arial"/>
        <w:color w:val="7048F4"/>
      </w:rPr>
    </w:lvl>
  </w:abstractNum>
  <w:abstractNum w:abstractNumId="11" w15:restartNumberingAfterBreak="0">
    <w:nsid w:val="4D0B5828"/>
    <w:multiLevelType w:val="singleLevel"/>
    <w:tmpl w:val="5DAAA4F6"/>
    <w:lvl w:ilvl="0">
      <w:start w:val="1"/>
      <w:numFmt w:val="bullet"/>
      <w:lvlText w:val="•"/>
      <w:lvlJc w:val="left"/>
      <w:pPr>
        <w:tabs>
          <w:tab w:val="num" w:pos="540"/>
        </w:tabs>
        <w:spacing w:before="0" w:after="80" w:line="300" w:lineRule="auto"/>
        <w:ind w:left="540" w:hanging="270"/>
      </w:pPr>
      <w:rPr>
        <w:rFonts w:ascii="Arial" w:eastAsia="Apple SD Gothic Neo" w:hAnsi="Arial"/>
        <w:color w:val="7048F4"/>
      </w:rPr>
    </w:lvl>
  </w:abstractNum>
  <w:abstractNum w:abstractNumId="12" w15:restartNumberingAfterBreak="0">
    <w:nsid w:val="754A65DA"/>
    <w:multiLevelType w:val="singleLevel"/>
    <w:tmpl w:val="6D76BA02"/>
    <w:lvl w:ilvl="0">
      <w:start w:val="1"/>
      <w:numFmt w:val="decimal"/>
      <w:lvlText w:val="%1."/>
      <w:lvlJc w:val="left"/>
      <w:pPr>
        <w:tabs>
          <w:tab w:val="num" w:pos="540"/>
        </w:tabs>
        <w:spacing w:before="0" w:after="80" w:line="300" w:lineRule="auto"/>
        <w:ind w:left="540" w:hanging="270"/>
      </w:pPr>
      <w:rPr>
        <w:rFonts w:ascii="Arial" w:eastAsia="Apple SD Gothic Neo" w:hAnsi="Arial"/>
        <w:color w:val="7048F4"/>
      </w:rPr>
    </w:lvl>
  </w:abstractNum>
  <w:num w:numId="1" w16cid:durableId="1734428947">
    <w:abstractNumId w:val="9"/>
  </w:num>
  <w:num w:numId="2" w16cid:durableId="1001393710">
    <w:abstractNumId w:val="9"/>
    <w:lvlOverride w:ilvl="0">
      <w:startOverride w:val="1"/>
    </w:lvlOverride>
  </w:num>
  <w:num w:numId="3" w16cid:durableId="1159737202">
    <w:abstractNumId w:val="9"/>
    <w:lvlOverride w:ilvl="0">
      <w:startOverride w:val="1"/>
    </w:lvlOverride>
  </w:num>
  <w:num w:numId="4" w16cid:durableId="66155846">
    <w:abstractNumId w:val="9"/>
    <w:lvlOverride w:ilvl="0">
      <w:startOverride w:val="1"/>
    </w:lvlOverride>
  </w:num>
  <w:num w:numId="5" w16cid:durableId="1720280208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849"/>
    <w:rsid w:val="00472124"/>
    <w:rsid w:val="00562657"/>
    <w:rsid w:val="00690C54"/>
    <w:rsid w:val="00AA1D8D"/>
    <w:rsid w:val="00AB6CAE"/>
    <w:rsid w:val="00AC4259"/>
    <w:rsid w:val="00B47730"/>
    <w:rsid w:val="00CB0664"/>
    <w:rsid w:val="00FC693F"/>
    <w:rsid w:val="00FF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3E008"/>
  <w14:defaultImageDpi w14:val="300"/>
  <w15:docId w15:val="{2A2D2298-9E5B-C142-BB7D-B438D2456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eastAsia="Apple SD Gothic Neo" w:hAnsi="Arial"/>
      <w:color w:val="252B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line="240" w:lineRule="auto"/>
      <w:contextualSpacing/>
    </w:pPr>
    <w:rPr>
      <w:rFonts w:asciiTheme="majorHAnsi" w:eastAsiaTheme="majorEastAsia" w:hAnsiTheme="majorHAnsi" w:cstheme="majorBidi"/>
      <w:b/>
      <w:color w:val="0B163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667085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GOAT Arena 실사용자 안내서</dc:title>
  <dc:subject>배치고사·주간 공식 모의고사·GOAT Arena 승급 이용 안내</dc:subject>
  <dc:creator>Matths</dc:creator>
  <cp:keywords>GOAT Arena, Matths, 사용자 안내, 배치고사, 주간 공식 모의고사, 모의고사 이용권, 티어 승급, Unranked, Ranked, GP</cp:keywords>
  <dc:description>배치고사 최초 티어와 매주 모의고사·GOAT Arena의 두 승급 경로를 반영한 안내서</dc:description>
  <cp:lastModifiedBy>LEE Sangyoon</cp:lastModifiedBy>
  <cp:revision>3</cp:revision>
  <dcterms:created xsi:type="dcterms:W3CDTF">2013-12-23T23:15:00Z</dcterms:created>
  <dcterms:modified xsi:type="dcterms:W3CDTF">2026-08-24T12:41:00Z</dcterms:modified>
  <cp:category/>
</cp:coreProperties>
</file>
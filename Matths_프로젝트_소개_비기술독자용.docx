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B82FD" w14:textId="77777777" w:rsidR="00D87EB7" w:rsidRDefault="005E2EA8">
      <w:pPr>
        <w:keepNext/>
        <w:rPr>
          <w:lang w:eastAsia="ko-KR"/>
        </w:rPr>
      </w:pPr>
      <w:r>
        <w:rPr>
          <w:noProof/>
        </w:rPr>
        <w:drawing>
          <wp:inline distT="0" distB="0" distL="0" distR="0" wp14:anchorId="55AE08DA" wp14:editId="109688B0">
            <wp:extent cx="420624" cy="410634"/>
            <wp:effectExtent l="0" t="0" r="0" b="0"/>
            <wp:docPr id="1" name="Picture 1" descr="Matths 로고" title="Matt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ths-symbol-col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" cy="41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B2545"/>
          <w:lang w:eastAsia="ko-KR"/>
        </w:rPr>
        <w:t xml:space="preserve">   MATTHS</w:t>
      </w:r>
    </w:p>
    <w:p w14:paraId="6B3D1DE4" w14:textId="77777777" w:rsidR="00D87EB7" w:rsidRDefault="005E2EA8">
      <w:pPr>
        <w:pStyle w:val="Kicker"/>
        <w:rPr>
          <w:lang w:eastAsia="ko-KR"/>
        </w:rPr>
      </w:pPr>
      <w:r>
        <w:rPr>
          <w:lang w:eastAsia="ko-KR"/>
        </w:rPr>
        <w:t>PROJECT OVERVIEW</w:t>
      </w:r>
    </w:p>
    <w:p w14:paraId="22B0A8F1" w14:textId="77777777" w:rsidR="00D87EB7" w:rsidRDefault="005E2EA8">
      <w:pPr>
        <w:pStyle w:val="Title"/>
        <w:rPr>
          <w:lang w:eastAsia="ko-KR"/>
        </w:rPr>
      </w:pPr>
      <w:proofErr w:type="spellStart"/>
      <w:r>
        <w:rPr>
          <w:rFonts w:ascii="Arial" w:eastAsia="Apple SD Gothic Neo" w:hAnsi="Arial"/>
          <w:lang w:eastAsia="ko-KR"/>
        </w:rPr>
        <w:t>Matths</w:t>
      </w:r>
      <w:proofErr w:type="spellEnd"/>
      <w:r>
        <w:rPr>
          <w:rFonts w:ascii="Arial" w:eastAsia="Apple SD Gothic Neo" w:hAnsi="Arial"/>
          <w:lang w:eastAsia="ko-KR"/>
        </w:rPr>
        <w:t xml:space="preserve"> </w:t>
      </w:r>
      <w:r>
        <w:rPr>
          <w:rFonts w:ascii="Arial" w:eastAsia="Apple SD Gothic Neo" w:hAnsi="Arial"/>
          <w:lang w:eastAsia="ko-KR"/>
        </w:rPr>
        <w:t>프로젝트</w:t>
      </w:r>
      <w:r>
        <w:rPr>
          <w:rFonts w:ascii="Arial" w:eastAsia="Apple SD Gothic Neo" w:hAnsi="Arial"/>
          <w:lang w:eastAsia="ko-KR"/>
        </w:rPr>
        <w:t xml:space="preserve"> </w:t>
      </w:r>
      <w:r>
        <w:rPr>
          <w:rFonts w:ascii="Arial" w:eastAsia="Apple SD Gothic Neo" w:hAnsi="Arial"/>
          <w:lang w:eastAsia="ko-KR"/>
        </w:rPr>
        <w:t>소개</w:t>
      </w:r>
    </w:p>
    <w:p w14:paraId="6E4DFBCA" w14:textId="77777777" w:rsidR="00D87EB7" w:rsidRDefault="005E2EA8">
      <w:pPr>
        <w:pStyle w:val="Subtitle"/>
        <w:rPr>
          <w:lang w:eastAsia="ko-KR"/>
        </w:rPr>
      </w:pPr>
      <w:r>
        <w:rPr>
          <w:rFonts w:ascii="Arial" w:eastAsia="Apple SD Gothic Neo" w:hAnsi="Arial"/>
          <w:lang w:eastAsia="ko-KR"/>
        </w:rPr>
        <w:t>시각화</w:t>
      </w:r>
      <w:r>
        <w:rPr>
          <w:rFonts w:ascii="Arial" w:eastAsia="Apple SD Gothic Neo" w:hAnsi="Arial"/>
          <w:lang w:eastAsia="ko-KR"/>
        </w:rPr>
        <w:t xml:space="preserve"> </w:t>
      </w:r>
      <w:r>
        <w:rPr>
          <w:rFonts w:ascii="Arial" w:eastAsia="Apple SD Gothic Neo" w:hAnsi="Arial"/>
          <w:lang w:eastAsia="ko-KR"/>
        </w:rPr>
        <w:t>학습부터</w:t>
      </w:r>
      <w:r>
        <w:rPr>
          <w:rFonts w:ascii="Arial" w:eastAsia="Apple SD Gothic Neo" w:hAnsi="Arial"/>
          <w:lang w:eastAsia="ko-KR"/>
        </w:rPr>
        <w:t xml:space="preserve"> </w:t>
      </w:r>
      <w:r>
        <w:rPr>
          <w:rFonts w:ascii="Arial" w:eastAsia="Apple SD Gothic Neo" w:hAnsi="Arial"/>
          <w:lang w:eastAsia="ko-KR"/>
        </w:rPr>
        <w:t>실전</w:t>
      </w:r>
      <w:r>
        <w:rPr>
          <w:rFonts w:ascii="Arial" w:eastAsia="Apple SD Gothic Neo" w:hAnsi="Arial"/>
          <w:lang w:eastAsia="ko-KR"/>
        </w:rPr>
        <w:t xml:space="preserve"> </w:t>
      </w:r>
      <w:r>
        <w:rPr>
          <w:rFonts w:ascii="Arial" w:eastAsia="Apple SD Gothic Neo" w:hAnsi="Arial"/>
          <w:lang w:eastAsia="ko-KR"/>
        </w:rPr>
        <w:t>평가와</w:t>
      </w:r>
      <w:r>
        <w:rPr>
          <w:rFonts w:ascii="Arial" w:eastAsia="Apple SD Gothic Neo" w:hAnsi="Arial"/>
          <w:lang w:eastAsia="ko-KR"/>
        </w:rPr>
        <w:t xml:space="preserve"> 1</w:t>
      </w:r>
      <w:r>
        <w:rPr>
          <w:rFonts w:ascii="Arial" w:eastAsia="Apple SD Gothic Neo" w:hAnsi="Arial"/>
          <w:lang w:eastAsia="ko-KR"/>
        </w:rPr>
        <w:t>대</w:t>
      </w:r>
      <w:r>
        <w:rPr>
          <w:rFonts w:ascii="Arial" w:eastAsia="Apple SD Gothic Neo" w:hAnsi="Arial"/>
          <w:lang w:eastAsia="ko-KR"/>
        </w:rPr>
        <w:t xml:space="preserve">1 </w:t>
      </w:r>
      <w:r>
        <w:rPr>
          <w:rFonts w:ascii="Arial" w:eastAsia="Apple SD Gothic Neo" w:hAnsi="Arial"/>
          <w:lang w:eastAsia="ko-KR"/>
        </w:rPr>
        <w:t>경쟁까지</w:t>
      </w:r>
      <w:r>
        <w:rPr>
          <w:rFonts w:ascii="Arial" w:eastAsia="Apple SD Gothic Neo" w:hAnsi="Arial"/>
          <w:lang w:eastAsia="ko-KR"/>
        </w:rPr>
        <w:t xml:space="preserve"> </w:t>
      </w:r>
      <w:r>
        <w:rPr>
          <w:rFonts w:ascii="Arial" w:eastAsia="Apple SD Gothic Neo" w:hAnsi="Arial"/>
          <w:lang w:eastAsia="ko-KR"/>
        </w:rPr>
        <w:t>연결한</w:t>
      </w:r>
      <w:r>
        <w:rPr>
          <w:rFonts w:ascii="Arial" w:eastAsia="Apple SD Gothic Neo" w:hAnsi="Arial"/>
          <w:lang w:eastAsia="ko-KR"/>
        </w:rPr>
        <w:t xml:space="preserve"> </w:t>
      </w:r>
      <w:r>
        <w:rPr>
          <w:rFonts w:ascii="Arial" w:eastAsia="Apple SD Gothic Neo" w:hAnsi="Arial"/>
          <w:lang w:eastAsia="ko-KR"/>
        </w:rPr>
        <w:t>고등수학</w:t>
      </w:r>
      <w:r>
        <w:rPr>
          <w:rFonts w:ascii="Arial" w:eastAsia="Apple SD Gothic Neo" w:hAnsi="Arial"/>
          <w:lang w:eastAsia="ko-KR"/>
        </w:rPr>
        <w:t xml:space="preserve"> </w:t>
      </w:r>
      <w:r>
        <w:rPr>
          <w:rFonts w:ascii="Arial" w:eastAsia="Apple SD Gothic Neo" w:hAnsi="Arial"/>
          <w:lang w:eastAsia="ko-KR"/>
        </w:rPr>
        <w:t>플랫폼</w:t>
      </w:r>
    </w:p>
    <w:p w14:paraId="40C17735" w14:textId="77777777" w:rsidR="00D87EB7" w:rsidRDefault="005E2EA8">
      <w:pPr>
        <w:pStyle w:val="Meta"/>
        <w:rPr>
          <w:lang w:eastAsia="ko-KR"/>
        </w:rPr>
      </w:pPr>
      <w:r>
        <w:rPr>
          <w:lang w:eastAsia="ko-KR"/>
        </w:rPr>
        <w:t>대상</w:t>
      </w:r>
      <w:r>
        <w:rPr>
          <w:lang w:eastAsia="ko-KR"/>
        </w:rPr>
        <w:t xml:space="preserve">  |  </w:t>
      </w:r>
      <w:proofErr w:type="spellStart"/>
      <w:r>
        <w:rPr>
          <w:lang w:eastAsia="ko-KR"/>
        </w:rPr>
        <w:t>비기술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독자</w:t>
      </w:r>
      <w:r>
        <w:rPr>
          <w:lang w:eastAsia="ko-KR"/>
        </w:rPr>
        <w:t xml:space="preserve">    ·    </w:t>
      </w:r>
      <w:r>
        <w:rPr>
          <w:lang w:eastAsia="ko-KR"/>
        </w:rPr>
        <w:t>기준일</w:t>
      </w:r>
      <w:r>
        <w:rPr>
          <w:lang w:eastAsia="ko-KR"/>
        </w:rPr>
        <w:t xml:space="preserve">  |  2026.08.23</w:t>
      </w:r>
    </w:p>
    <w:p w14:paraId="59070BA3" w14:textId="77777777" w:rsidR="00D87EB7" w:rsidRDefault="005E2EA8">
      <w:pPr>
        <w:pStyle w:val="Callout"/>
        <w:keepLines/>
        <w:pBdr>
          <w:left w:val="single" w:sz="18" w:space="8" w:color="6D4AFF"/>
        </w:pBdr>
        <w:shd w:val="clear" w:color="auto" w:fill="F4F6F9"/>
        <w:spacing w:before="160" w:after="200"/>
        <w:ind w:left="115" w:right="115"/>
        <w:rPr>
          <w:lang w:eastAsia="ko-KR"/>
        </w:rPr>
      </w:pPr>
      <w:r>
        <w:rPr>
          <w:rStyle w:val="InlineLabel"/>
          <w:lang w:eastAsia="ko-KR"/>
        </w:rPr>
        <w:t>한</w:t>
      </w:r>
      <w:r>
        <w:rPr>
          <w:rStyle w:val="InlineLabel"/>
          <w:lang w:eastAsia="ko-KR"/>
        </w:rPr>
        <w:t xml:space="preserve"> </w:t>
      </w:r>
      <w:r>
        <w:rPr>
          <w:rStyle w:val="InlineLabel"/>
          <w:lang w:eastAsia="ko-KR"/>
        </w:rPr>
        <w:t>문장으로</w:t>
      </w:r>
      <w:r>
        <w:rPr>
          <w:rStyle w:val="InlineLabel"/>
          <w:lang w:eastAsia="ko-KR"/>
        </w:rPr>
        <w:t xml:space="preserve"> </w:t>
      </w:r>
      <w:r>
        <w:rPr>
          <w:rStyle w:val="InlineLabel"/>
          <w:lang w:eastAsia="ko-KR"/>
        </w:rPr>
        <w:t>설명하면</w:t>
      </w:r>
      <w:r>
        <w:rPr>
          <w:rStyle w:val="InlineLabel"/>
          <w:lang w:eastAsia="ko-KR"/>
        </w:rPr>
        <w:br/>
      </w:r>
      <w:proofErr w:type="spellStart"/>
      <w:r>
        <w:rPr>
          <w:lang w:eastAsia="ko-KR"/>
        </w:rPr>
        <w:t>Matths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움직이는</w:t>
      </w:r>
      <w:r>
        <w:rPr>
          <w:lang w:eastAsia="ko-KR"/>
        </w:rPr>
        <w:t xml:space="preserve"> </w:t>
      </w:r>
      <w:r>
        <w:rPr>
          <w:lang w:eastAsia="ko-KR"/>
        </w:rPr>
        <w:t>그림으로</w:t>
      </w:r>
      <w:r>
        <w:rPr>
          <w:lang w:eastAsia="ko-KR"/>
        </w:rPr>
        <w:t xml:space="preserve"> </w:t>
      </w:r>
      <w:r>
        <w:rPr>
          <w:lang w:eastAsia="ko-KR"/>
        </w:rPr>
        <w:t>고등수학</w:t>
      </w:r>
      <w:r>
        <w:rPr>
          <w:lang w:eastAsia="ko-KR"/>
        </w:rPr>
        <w:t xml:space="preserve"> </w:t>
      </w:r>
      <w:r>
        <w:rPr>
          <w:lang w:eastAsia="ko-KR"/>
        </w:rPr>
        <w:t>개념을</w:t>
      </w:r>
      <w:r>
        <w:rPr>
          <w:lang w:eastAsia="ko-KR"/>
        </w:rPr>
        <w:t xml:space="preserve"> </w:t>
      </w:r>
      <w:r>
        <w:rPr>
          <w:lang w:eastAsia="ko-KR"/>
        </w:rPr>
        <w:t>이해하도록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돕습니다</w:t>
      </w:r>
      <w:proofErr w:type="spellEnd"/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문제풀이</w:t>
      </w:r>
      <w:r>
        <w:rPr>
          <w:lang w:eastAsia="ko-KR"/>
        </w:rPr>
        <w:t>·</w:t>
      </w:r>
      <w:r>
        <w:rPr>
          <w:lang w:eastAsia="ko-KR"/>
        </w:rPr>
        <w:t>오답</w:t>
      </w:r>
      <w:r>
        <w:rPr>
          <w:lang w:eastAsia="ko-KR"/>
        </w:rPr>
        <w:t xml:space="preserve"> </w:t>
      </w:r>
      <w:r>
        <w:rPr>
          <w:lang w:eastAsia="ko-KR"/>
        </w:rPr>
        <w:t>복습</w:t>
      </w:r>
      <w:r>
        <w:rPr>
          <w:lang w:eastAsia="ko-KR"/>
        </w:rPr>
        <w:t>·</w:t>
      </w:r>
      <w:r>
        <w:rPr>
          <w:lang w:eastAsia="ko-KR"/>
        </w:rPr>
        <w:t>주간</w:t>
      </w:r>
      <w:r>
        <w:rPr>
          <w:lang w:eastAsia="ko-KR"/>
        </w:rPr>
        <w:t xml:space="preserve"> </w:t>
      </w:r>
      <w:r>
        <w:rPr>
          <w:lang w:eastAsia="ko-KR"/>
        </w:rPr>
        <w:t>모의고사</w:t>
      </w:r>
      <w:r>
        <w:rPr>
          <w:lang w:eastAsia="ko-KR"/>
        </w:rPr>
        <w:t>·1</w:t>
      </w:r>
      <w:r>
        <w:rPr>
          <w:lang w:eastAsia="ko-KR"/>
        </w:rPr>
        <w:t>대</w:t>
      </w:r>
      <w:r>
        <w:rPr>
          <w:lang w:eastAsia="ko-KR"/>
        </w:rPr>
        <w:t xml:space="preserve">1 </w:t>
      </w:r>
      <w:r>
        <w:rPr>
          <w:lang w:eastAsia="ko-KR"/>
        </w:rPr>
        <w:t>경쟁을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흐름으로</w:t>
      </w:r>
      <w:r>
        <w:rPr>
          <w:lang w:eastAsia="ko-KR"/>
        </w:rPr>
        <w:t xml:space="preserve"> </w:t>
      </w:r>
      <w:r>
        <w:rPr>
          <w:lang w:eastAsia="ko-KR"/>
        </w:rPr>
        <w:t>연결합니다</w:t>
      </w:r>
      <w:r>
        <w:rPr>
          <w:lang w:eastAsia="ko-KR"/>
        </w:rPr>
        <w:t>.</w:t>
      </w:r>
    </w:p>
    <w:p w14:paraId="7E564ED1" w14:textId="77777777" w:rsidR="00D87EB7" w:rsidRDefault="005E2EA8">
      <w:pPr>
        <w:pStyle w:val="Heading1"/>
        <w:rPr>
          <w:lang w:eastAsia="ko-KR"/>
        </w:rPr>
      </w:pPr>
      <w:r>
        <w:rPr>
          <w:rFonts w:ascii="Arial" w:eastAsia="Apple SD Gothic Neo" w:hAnsi="Arial"/>
          <w:lang w:eastAsia="ko-KR"/>
        </w:rPr>
        <w:t>이</w:t>
      </w:r>
      <w:r>
        <w:rPr>
          <w:rFonts w:ascii="Arial" w:eastAsia="Apple SD Gothic Neo" w:hAnsi="Arial"/>
          <w:lang w:eastAsia="ko-KR"/>
        </w:rPr>
        <w:t xml:space="preserve"> </w:t>
      </w:r>
      <w:r>
        <w:rPr>
          <w:rFonts w:ascii="Arial" w:eastAsia="Apple SD Gothic Neo" w:hAnsi="Arial"/>
          <w:lang w:eastAsia="ko-KR"/>
        </w:rPr>
        <w:t>프로젝트가</w:t>
      </w:r>
      <w:r>
        <w:rPr>
          <w:rFonts w:ascii="Arial" w:eastAsia="Apple SD Gothic Neo" w:hAnsi="Arial"/>
          <w:lang w:eastAsia="ko-KR"/>
        </w:rPr>
        <w:t xml:space="preserve"> </w:t>
      </w:r>
      <w:r>
        <w:rPr>
          <w:rFonts w:ascii="Arial" w:eastAsia="Apple SD Gothic Neo" w:hAnsi="Arial"/>
          <w:lang w:eastAsia="ko-KR"/>
        </w:rPr>
        <w:t>해결하려는</w:t>
      </w:r>
      <w:r>
        <w:rPr>
          <w:rFonts w:ascii="Arial" w:eastAsia="Apple SD Gothic Neo" w:hAnsi="Arial"/>
          <w:lang w:eastAsia="ko-KR"/>
        </w:rPr>
        <w:t xml:space="preserve"> </w:t>
      </w:r>
      <w:r>
        <w:rPr>
          <w:rFonts w:ascii="Arial" w:eastAsia="Apple SD Gothic Neo" w:hAnsi="Arial"/>
          <w:lang w:eastAsia="ko-KR"/>
        </w:rPr>
        <w:t>문제</w:t>
      </w:r>
    </w:p>
    <w:p w14:paraId="501AA9A0" w14:textId="77777777" w:rsidR="00D87EB7" w:rsidRDefault="005E2EA8">
      <w:pPr>
        <w:keepLines/>
        <w:numPr>
          <w:ilvl w:val="0"/>
          <w:numId w:val="1"/>
        </w:numPr>
        <w:rPr>
          <w:lang w:eastAsia="ko-KR"/>
        </w:rPr>
      </w:pPr>
      <w:r>
        <w:rPr>
          <w:lang w:eastAsia="ko-KR"/>
        </w:rPr>
        <w:t>공식과</w:t>
      </w:r>
      <w:r>
        <w:rPr>
          <w:lang w:eastAsia="ko-KR"/>
        </w:rPr>
        <w:t xml:space="preserve"> </w:t>
      </w:r>
      <w:r>
        <w:rPr>
          <w:lang w:eastAsia="ko-KR"/>
        </w:rPr>
        <w:t>해설을</w:t>
      </w:r>
      <w:r>
        <w:rPr>
          <w:lang w:eastAsia="ko-KR"/>
        </w:rPr>
        <w:t xml:space="preserve"> </w:t>
      </w:r>
      <w:r>
        <w:rPr>
          <w:lang w:eastAsia="ko-KR"/>
        </w:rPr>
        <w:t>읽어도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되는지</w:t>
      </w:r>
      <w:r>
        <w:rPr>
          <w:lang w:eastAsia="ko-KR"/>
        </w:rPr>
        <w:t xml:space="preserve"> </w:t>
      </w:r>
      <w:r>
        <w:rPr>
          <w:lang w:eastAsia="ko-KR"/>
        </w:rPr>
        <w:t>머릿속에</w:t>
      </w:r>
      <w:r>
        <w:rPr>
          <w:lang w:eastAsia="ko-KR"/>
        </w:rPr>
        <w:t xml:space="preserve"> </w:t>
      </w:r>
      <w:r>
        <w:rPr>
          <w:lang w:eastAsia="ko-KR"/>
        </w:rPr>
        <w:t>그림이</w:t>
      </w:r>
      <w:r>
        <w:rPr>
          <w:lang w:eastAsia="ko-KR"/>
        </w:rPr>
        <w:t xml:space="preserve"> </w:t>
      </w:r>
      <w:r>
        <w:rPr>
          <w:lang w:eastAsia="ko-KR"/>
        </w:rPr>
        <w:t>생기지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29EA4926" w14:textId="77777777" w:rsidR="00D87EB7" w:rsidRDefault="005E2EA8">
      <w:pPr>
        <w:keepLines/>
        <w:numPr>
          <w:ilvl w:val="0"/>
          <w:numId w:val="1"/>
        </w:numPr>
        <w:rPr>
          <w:lang w:eastAsia="ko-KR"/>
        </w:rPr>
      </w:pP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틀린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정답만</w:t>
      </w:r>
      <w:r>
        <w:rPr>
          <w:lang w:eastAsia="ko-KR"/>
        </w:rPr>
        <w:t xml:space="preserve"> </w:t>
      </w:r>
      <w:r>
        <w:rPr>
          <w:lang w:eastAsia="ko-KR"/>
        </w:rPr>
        <w:t>확인하면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이유로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막히기</w:t>
      </w:r>
      <w:r>
        <w:rPr>
          <w:lang w:eastAsia="ko-KR"/>
        </w:rPr>
        <w:t xml:space="preserve"> </w:t>
      </w:r>
      <w:r>
        <w:rPr>
          <w:lang w:eastAsia="ko-KR"/>
        </w:rPr>
        <w:t>쉽습니다</w:t>
      </w:r>
      <w:r>
        <w:rPr>
          <w:lang w:eastAsia="ko-KR"/>
        </w:rPr>
        <w:t>.</w:t>
      </w:r>
    </w:p>
    <w:p w14:paraId="1C051178" w14:textId="77777777" w:rsidR="00D87EB7" w:rsidRDefault="005E2EA8">
      <w:pPr>
        <w:keepLines/>
        <w:numPr>
          <w:ilvl w:val="0"/>
          <w:numId w:val="1"/>
        </w:numPr>
        <w:rPr>
          <w:lang w:eastAsia="ko-KR"/>
        </w:rPr>
      </w:pPr>
      <w:r>
        <w:rPr>
          <w:lang w:eastAsia="ko-KR"/>
        </w:rPr>
        <w:t>혼자</w:t>
      </w:r>
      <w:r>
        <w:rPr>
          <w:lang w:eastAsia="ko-KR"/>
        </w:rPr>
        <w:t xml:space="preserve"> </w:t>
      </w:r>
      <w:r>
        <w:rPr>
          <w:lang w:eastAsia="ko-KR"/>
        </w:rPr>
        <w:t>공부할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위치와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행동이</w:t>
      </w:r>
      <w:r>
        <w:rPr>
          <w:lang w:eastAsia="ko-KR"/>
        </w:rPr>
        <w:t xml:space="preserve"> </w:t>
      </w:r>
      <w:r>
        <w:rPr>
          <w:lang w:eastAsia="ko-KR"/>
        </w:rPr>
        <w:t>불분명해</w:t>
      </w:r>
      <w:r>
        <w:rPr>
          <w:lang w:eastAsia="ko-KR"/>
        </w:rPr>
        <w:t xml:space="preserve"> </w:t>
      </w:r>
      <w:r>
        <w:rPr>
          <w:lang w:eastAsia="ko-KR"/>
        </w:rPr>
        <w:t>꾸준함을</w:t>
      </w:r>
      <w:r>
        <w:rPr>
          <w:lang w:eastAsia="ko-KR"/>
        </w:rPr>
        <w:t xml:space="preserve"> </w:t>
      </w:r>
      <w:r>
        <w:rPr>
          <w:lang w:eastAsia="ko-KR"/>
        </w:rPr>
        <w:t>유지하기</w:t>
      </w:r>
      <w:r>
        <w:rPr>
          <w:lang w:eastAsia="ko-KR"/>
        </w:rPr>
        <w:t xml:space="preserve"> </w:t>
      </w:r>
      <w:r>
        <w:rPr>
          <w:lang w:eastAsia="ko-KR"/>
        </w:rPr>
        <w:t>어렵습니다</w:t>
      </w:r>
      <w:r>
        <w:rPr>
          <w:lang w:eastAsia="ko-KR"/>
        </w:rPr>
        <w:t>.</w:t>
      </w:r>
    </w:p>
    <w:p w14:paraId="097BFA32" w14:textId="77777777" w:rsidR="00D87EB7" w:rsidRDefault="005E2EA8">
      <w:pPr>
        <w:pStyle w:val="Heading1"/>
        <w:rPr>
          <w:lang w:eastAsia="ko-KR"/>
        </w:rPr>
      </w:pPr>
      <w:proofErr w:type="spellStart"/>
      <w:r>
        <w:rPr>
          <w:rFonts w:ascii="Arial" w:eastAsia="Apple SD Gothic Neo" w:hAnsi="Arial"/>
          <w:lang w:eastAsia="ko-KR"/>
        </w:rPr>
        <w:t>Matths</w:t>
      </w:r>
      <w:proofErr w:type="spellEnd"/>
      <w:r>
        <w:rPr>
          <w:rFonts w:ascii="Arial" w:eastAsia="Apple SD Gothic Neo" w:hAnsi="Arial"/>
          <w:lang w:eastAsia="ko-KR"/>
        </w:rPr>
        <w:t>가</w:t>
      </w:r>
      <w:r>
        <w:rPr>
          <w:rFonts w:ascii="Arial" w:eastAsia="Apple SD Gothic Neo" w:hAnsi="Arial"/>
          <w:lang w:eastAsia="ko-KR"/>
        </w:rPr>
        <w:t xml:space="preserve"> </w:t>
      </w:r>
      <w:r>
        <w:rPr>
          <w:rFonts w:ascii="Arial" w:eastAsia="Apple SD Gothic Neo" w:hAnsi="Arial"/>
          <w:lang w:eastAsia="ko-KR"/>
        </w:rPr>
        <w:t>제안하는</w:t>
      </w:r>
      <w:r>
        <w:rPr>
          <w:rFonts w:ascii="Arial" w:eastAsia="Apple SD Gothic Neo" w:hAnsi="Arial"/>
          <w:lang w:eastAsia="ko-KR"/>
        </w:rPr>
        <w:t xml:space="preserve"> </w:t>
      </w:r>
      <w:r>
        <w:rPr>
          <w:rFonts w:ascii="Arial" w:eastAsia="Apple SD Gothic Neo" w:hAnsi="Arial"/>
          <w:lang w:eastAsia="ko-KR"/>
        </w:rPr>
        <w:t>답</w:t>
      </w:r>
    </w:p>
    <w:p w14:paraId="7439FC38" w14:textId="77777777" w:rsidR="00D87EB7" w:rsidRDefault="005E2EA8">
      <w:pPr>
        <w:pStyle w:val="LabelDetail"/>
        <w:rPr>
          <w:lang w:eastAsia="ko-KR"/>
        </w:rPr>
      </w:pPr>
      <w:r>
        <w:rPr>
          <w:rStyle w:val="InlineLabel"/>
          <w:lang w:eastAsia="ko-KR"/>
        </w:rPr>
        <w:t>보이게</w:t>
      </w:r>
      <w:r>
        <w:rPr>
          <w:rStyle w:val="InlineLabel"/>
          <w:lang w:eastAsia="ko-KR"/>
        </w:rPr>
        <w:t xml:space="preserve"> </w:t>
      </w:r>
      <w:r>
        <w:rPr>
          <w:rStyle w:val="InlineLabel"/>
          <w:lang w:eastAsia="ko-KR"/>
        </w:rPr>
        <w:t>이해</w:t>
      </w:r>
      <w:r>
        <w:rPr>
          <w:rStyle w:val="InlineLabel"/>
          <w:lang w:eastAsia="ko-KR"/>
        </w:rPr>
        <w:t xml:space="preserve">  </w:t>
      </w:r>
      <w:r>
        <w:rPr>
          <w:lang w:eastAsia="ko-KR"/>
        </w:rPr>
        <w:t>식과</w:t>
      </w:r>
      <w:r>
        <w:rPr>
          <w:lang w:eastAsia="ko-KR"/>
        </w:rPr>
        <w:t xml:space="preserve"> </w:t>
      </w:r>
      <w:r>
        <w:rPr>
          <w:lang w:eastAsia="ko-KR"/>
        </w:rPr>
        <w:t>그래프</w:t>
      </w:r>
      <w:r>
        <w:rPr>
          <w:lang w:eastAsia="ko-KR"/>
        </w:rPr>
        <w:t xml:space="preserve">, </w:t>
      </w:r>
      <w:r>
        <w:rPr>
          <w:lang w:eastAsia="ko-KR"/>
        </w:rPr>
        <w:t>도형이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움직이는</w:t>
      </w:r>
      <w:r>
        <w:rPr>
          <w:lang w:eastAsia="ko-KR"/>
        </w:rPr>
        <w:t xml:space="preserve"> </w:t>
      </w:r>
      <w:r>
        <w:rPr>
          <w:lang w:eastAsia="ko-KR"/>
        </w:rPr>
        <w:t>장면으로</w:t>
      </w:r>
      <w:r>
        <w:rPr>
          <w:lang w:eastAsia="ko-KR"/>
        </w:rPr>
        <w:t xml:space="preserve"> </w:t>
      </w:r>
      <w:r>
        <w:rPr>
          <w:lang w:eastAsia="ko-KR"/>
        </w:rPr>
        <w:t>개념의</w:t>
      </w:r>
      <w:r>
        <w:rPr>
          <w:lang w:eastAsia="ko-KR"/>
        </w:rPr>
        <w:t xml:space="preserve"> </w:t>
      </w:r>
      <w:r>
        <w:rPr>
          <w:lang w:eastAsia="ko-KR"/>
        </w:rPr>
        <w:t>원리를</w:t>
      </w:r>
      <w:r>
        <w:rPr>
          <w:lang w:eastAsia="ko-KR"/>
        </w:rPr>
        <w:t xml:space="preserve"> </w:t>
      </w:r>
      <w:r>
        <w:rPr>
          <w:lang w:eastAsia="ko-KR"/>
        </w:rPr>
        <w:t>보여줍니다</w:t>
      </w:r>
      <w:r>
        <w:rPr>
          <w:lang w:eastAsia="ko-KR"/>
        </w:rPr>
        <w:t>.</w:t>
      </w:r>
    </w:p>
    <w:p w14:paraId="6F8DE90D" w14:textId="77777777" w:rsidR="00D87EB7" w:rsidRDefault="005E2EA8">
      <w:pPr>
        <w:pStyle w:val="LabelDetail"/>
        <w:rPr>
          <w:lang w:eastAsia="ko-KR"/>
        </w:rPr>
      </w:pPr>
      <w:r>
        <w:rPr>
          <w:rStyle w:val="InlineLabel"/>
          <w:lang w:eastAsia="ko-KR"/>
        </w:rPr>
        <w:t>이유를</w:t>
      </w:r>
      <w:r>
        <w:rPr>
          <w:rStyle w:val="InlineLabel"/>
          <w:lang w:eastAsia="ko-KR"/>
        </w:rPr>
        <w:t xml:space="preserve"> </w:t>
      </w:r>
      <w:r>
        <w:rPr>
          <w:rStyle w:val="InlineLabel"/>
          <w:lang w:eastAsia="ko-KR"/>
        </w:rPr>
        <w:t>찾아</w:t>
      </w:r>
      <w:r>
        <w:rPr>
          <w:rStyle w:val="InlineLabel"/>
          <w:lang w:eastAsia="ko-KR"/>
        </w:rPr>
        <w:t xml:space="preserve"> </w:t>
      </w:r>
      <w:r>
        <w:rPr>
          <w:rStyle w:val="InlineLabel"/>
          <w:lang w:eastAsia="ko-KR"/>
        </w:rPr>
        <w:t>복습</w:t>
      </w:r>
      <w:r>
        <w:rPr>
          <w:rStyle w:val="InlineLabel"/>
          <w:lang w:eastAsia="ko-KR"/>
        </w:rPr>
        <w:t xml:space="preserve">  </w:t>
      </w:r>
      <w:r>
        <w:rPr>
          <w:lang w:eastAsia="ko-KR"/>
        </w:rPr>
        <w:t>오답을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저장하지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개념</w:t>
      </w:r>
      <w:r>
        <w:rPr>
          <w:lang w:eastAsia="ko-KR"/>
        </w:rPr>
        <w:t>·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>·</w:t>
      </w:r>
      <w:r>
        <w:rPr>
          <w:lang w:eastAsia="ko-KR"/>
        </w:rPr>
        <w:t>적용</w:t>
      </w:r>
      <w:r>
        <w:rPr>
          <w:lang w:eastAsia="ko-KR"/>
        </w:rPr>
        <w:t>·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어디에서</w:t>
      </w:r>
      <w:r>
        <w:rPr>
          <w:lang w:eastAsia="ko-KR"/>
        </w:rPr>
        <w:t xml:space="preserve"> </w:t>
      </w:r>
      <w:r>
        <w:rPr>
          <w:lang w:eastAsia="ko-KR"/>
        </w:rPr>
        <w:t>막혔는지</w:t>
      </w:r>
      <w:r>
        <w:rPr>
          <w:lang w:eastAsia="ko-KR"/>
        </w:rPr>
        <w:t xml:space="preserve"> </w:t>
      </w:r>
      <w:r>
        <w:rPr>
          <w:lang w:eastAsia="ko-KR"/>
        </w:rPr>
        <w:t>나눕니다</w:t>
      </w:r>
      <w:r>
        <w:rPr>
          <w:lang w:eastAsia="ko-KR"/>
        </w:rPr>
        <w:t>.</w:t>
      </w:r>
    </w:p>
    <w:p w14:paraId="3232898A" w14:textId="77777777" w:rsidR="00D87EB7" w:rsidRDefault="005E2EA8">
      <w:pPr>
        <w:pStyle w:val="LabelDetail"/>
        <w:rPr>
          <w:lang w:eastAsia="ko-KR"/>
        </w:rPr>
      </w:pPr>
      <w:r>
        <w:rPr>
          <w:rStyle w:val="InlineLabel"/>
          <w:lang w:eastAsia="ko-KR"/>
        </w:rPr>
        <w:t>학습을</w:t>
      </w:r>
      <w:r>
        <w:rPr>
          <w:rStyle w:val="InlineLabel"/>
          <w:lang w:eastAsia="ko-KR"/>
        </w:rPr>
        <w:t xml:space="preserve"> </w:t>
      </w:r>
      <w:r>
        <w:rPr>
          <w:rStyle w:val="InlineLabel"/>
          <w:lang w:eastAsia="ko-KR"/>
        </w:rPr>
        <w:t>성취로</w:t>
      </w:r>
      <w:r>
        <w:rPr>
          <w:rStyle w:val="InlineLabel"/>
          <w:lang w:eastAsia="ko-KR"/>
        </w:rPr>
        <w:t xml:space="preserve"> </w:t>
      </w:r>
      <w:r>
        <w:rPr>
          <w:rStyle w:val="InlineLabel"/>
          <w:lang w:eastAsia="ko-KR"/>
        </w:rPr>
        <w:t>연결</w:t>
      </w:r>
      <w:r>
        <w:rPr>
          <w:rStyle w:val="InlineLabel"/>
          <w:lang w:eastAsia="ko-KR"/>
        </w:rPr>
        <w:t xml:space="preserve"> 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, </w:t>
      </w:r>
      <w:r>
        <w:rPr>
          <w:lang w:eastAsia="ko-KR"/>
        </w:rPr>
        <w:t>평가</w:t>
      </w:r>
      <w:r>
        <w:rPr>
          <w:lang w:eastAsia="ko-KR"/>
        </w:rPr>
        <w:t xml:space="preserve">, </w:t>
      </w:r>
      <w:r>
        <w:rPr>
          <w:lang w:eastAsia="ko-KR"/>
        </w:rPr>
        <w:t>주간</w:t>
      </w:r>
      <w:r>
        <w:rPr>
          <w:lang w:eastAsia="ko-KR"/>
        </w:rPr>
        <w:t xml:space="preserve"> </w:t>
      </w:r>
      <w:r>
        <w:rPr>
          <w:lang w:eastAsia="ko-KR"/>
        </w:rPr>
        <w:t>모의고사와</w:t>
      </w:r>
      <w:r>
        <w:rPr>
          <w:lang w:eastAsia="ko-KR"/>
        </w:rPr>
        <w:t xml:space="preserve"> </w:t>
      </w:r>
      <w:r>
        <w:rPr>
          <w:lang w:eastAsia="ko-KR"/>
        </w:rPr>
        <w:t>경쟁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연결해</w:t>
      </w:r>
      <w:r>
        <w:rPr>
          <w:lang w:eastAsia="ko-KR"/>
        </w:rPr>
        <w:t xml:space="preserve"> </w:t>
      </w:r>
      <w:r>
        <w:rPr>
          <w:lang w:eastAsia="ko-KR"/>
        </w:rPr>
        <w:t>학생이</w:t>
      </w:r>
      <w:r>
        <w:rPr>
          <w:lang w:eastAsia="ko-KR"/>
        </w:rPr>
        <w:t xml:space="preserve"> </w:t>
      </w:r>
      <w:r>
        <w:rPr>
          <w:lang w:eastAsia="ko-KR"/>
        </w:rPr>
        <w:t>성장의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확인하게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57D349AD" w14:textId="77777777" w:rsidR="00D87EB7" w:rsidRDefault="005E2EA8">
      <w:pPr>
        <w:rPr>
          <w:lang w:eastAsia="ko-KR"/>
        </w:rPr>
      </w:pPr>
      <w:r>
        <w:rPr>
          <w:lang w:eastAsia="ko-KR"/>
        </w:rPr>
        <w:br w:type="page"/>
      </w:r>
    </w:p>
    <w:p w14:paraId="5FBE43D1" w14:textId="77777777" w:rsidR="00D87EB7" w:rsidRDefault="005E2EA8">
      <w:pPr>
        <w:pStyle w:val="Kicker"/>
        <w:rPr>
          <w:lang w:eastAsia="ko-KR"/>
        </w:rPr>
      </w:pPr>
      <w:r>
        <w:rPr>
          <w:lang w:eastAsia="ko-KR"/>
        </w:rPr>
        <w:lastRenderedPageBreak/>
        <w:t>THE LEARNING JOURNEY</w:t>
      </w:r>
    </w:p>
    <w:p w14:paraId="213C9E31" w14:textId="77777777" w:rsidR="00D87EB7" w:rsidRDefault="005E2EA8">
      <w:pPr>
        <w:pStyle w:val="Heading1"/>
        <w:rPr>
          <w:lang w:eastAsia="ko-KR"/>
        </w:rPr>
      </w:pPr>
      <w:r>
        <w:rPr>
          <w:rFonts w:ascii="Arial" w:eastAsia="Apple SD Gothic Neo" w:hAnsi="Arial"/>
          <w:lang w:eastAsia="ko-KR"/>
        </w:rPr>
        <w:t>학생은</w:t>
      </w:r>
      <w:r>
        <w:rPr>
          <w:rFonts w:ascii="Arial" w:eastAsia="Apple SD Gothic Neo" w:hAnsi="Arial"/>
          <w:lang w:eastAsia="ko-KR"/>
        </w:rPr>
        <w:t xml:space="preserve"> </w:t>
      </w:r>
      <w:r>
        <w:rPr>
          <w:rFonts w:ascii="Arial" w:eastAsia="Apple SD Gothic Neo" w:hAnsi="Arial"/>
          <w:lang w:eastAsia="ko-KR"/>
        </w:rPr>
        <w:t>어떻게</w:t>
      </w:r>
      <w:r>
        <w:rPr>
          <w:rFonts w:ascii="Arial" w:eastAsia="Apple SD Gothic Neo" w:hAnsi="Arial"/>
          <w:lang w:eastAsia="ko-KR"/>
        </w:rPr>
        <w:t xml:space="preserve"> </w:t>
      </w:r>
      <w:r>
        <w:rPr>
          <w:rFonts w:ascii="Arial" w:eastAsia="Apple SD Gothic Neo" w:hAnsi="Arial"/>
          <w:lang w:eastAsia="ko-KR"/>
        </w:rPr>
        <w:t>사용하나요</w:t>
      </w:r>
      <w:r>
        <w:rPr>
          <w:rFonts w:ascii="Arial" w:eastAsia="Apple SD Gothic Neo" w:hAnsi="Arial"/>
          <w:lang w:eastAsia="ko-KR"/>
        </w:rPr>
        <w:t>?</w:t>
      </w:r>
    </w:p>
    <w:p w14:paraId="2D8D7B8B" w14:textId="77777777" w:rsidR="00D87EB7" w:rsidRDefault="005E2EA8">
      <w:pPr>
        <w:pStyle w:val="Lead"/>
        <w:rPr>
          <w:lang w:eastAsia="ko-KR"/>
        </w:rPr>
      </w:pPr>
      <w:proofErr w:type="spellStart"/>
      <w:r>
        <w:rPr>
          <w:lang w:eastAsia="ko-KR"/>
        </w:rPr>
        <w:t>Matths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선택지를</w:t>
      </w:r>
      <w:r>
        <w:rPr>
          <w:lang w:eastAsia="ko-KR"/>
        </w:rPr>
        <w:t xml:space="preserve"> </w:t>
      </w:r>
      <w:r>
        <w:rPr>
          <w:lang w:eastAsia="ko-KR"/>
        </w:rPr>
        <w:t>과도하게</w:t>
      </w:r>
      <w:r>
        <w:rPr>
          <w:lang w:eastAsia="ko-KR"/>
        </w:rPr>
        <w:t xml:space="preserve"> </w:t>
      </w:r>
      <w:r>
        <w:rPr>
          <w:lang w:eastAsia="ko-KR"/>
        </w:rPr>
        <w:t>늘리기보다</w:t>
      </w:r>
      <w:r>
        <w:rPr>
          <w:lang w:eastAsia="ko-KR"/>
        </w:rPr>
        <w:t xml:space="preserve">, </w:t>
      </w:r>
      <w:r>
        <w:rPr>
          <w:lang w:eastAsia="ko-KR"/>
        </w:rPr>
        <w:t>학생이</w:t>
      </w:r>
      <w:r>
        <w:rPr>
          <w:lang w:eastAsia="ko-KR"/>
        </w:rPr>
        <w:t xml:space="preserve"> </w:t>
      </w:r>
      <w:r>
        <w:rPr>
          <w:lang w:eastAsia="ko-KR"/>
        </w:rPr>
        <w:t>다음에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보여주는</w:t>
      </w:r>
      <w:r>
        <w:rPr>
          <w:lang w:eastAsia="ko-KR"/>
        </w:rPr>
        <w:t xml:space="preserve"> </w:t>
      </w:r>
      <w:r>
        <w:rPr>
          <w:lang w:eastAsia="ko-KR"/>
        </w:rPr>
        <w:t>순환형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사용합니다</w:t>
      </w:r>
      <w:r>
        <w:rPr>
          <w:lang w:eastAsia="ko-KR"/>
        </w:rPr>
        <w:t>.</w:t>
      </w:r>
    </w:p>
    <w:p w14:paraId="27C950C0" w14:textId="77777777" w:rsidR="00D87EB7" w:rsidRDefault="005E2EA8">
      <w:pPr>
        <w:pStyle w:val="Heading2"/>
        <w:rPr>
          <w:lang w:eastAsia="ko-KR"/>
        </w:rPr>
      </w:pPr>
      <w:r>
        <w:rPr>
          <w:rFonts w:ascii="Arial" w:eastAsia="Apple SD Gothic Neo" w:hAnsi="Arial"/>
          <w:lang w:eastAsia="ko-KR"/>
        </w:rPr>
        <w:t>한</w:t>
      </w:r>
      <w:r>
        <w:rPr>
          <w:rFonts w:ascii="Arial" w:eastAsia="Apple SD Gothic Neo" w:hAnsi="Arial"/>
          <w:lang w:eastAsia="ko-KR"/>
        </w:rPr>
        <w:t xml:space="preserve"> </w:t>
      </w:r>
      <w:r>
        <w:rPr>
          <w:rFonts w:ascii="Arial" w:eastAsia="Apple SD Gothic Neo" w:hAnsi="Arial"/>
          <w:lang w:eastAsia="ko-KR"/>
        </w:rPr>
        <w:t>번의</w:t>
      </w:r>
      <w:r>
        <w:rPr>
          <w:rFonts w:ascii="Arial" w:eastAsia="Apple SD Gothic Neo" w:hAnsi="Arial"/>
          <w:lang w:eastAsia="ko-KR"/>
        </w:rPr>
        <w:t xml:space="preserve"> </w:t>
      </w:r>
      <w:r>
        <w:rPr>
          <w:rFonts w:ascii="Arial" w:eastAsia="Apple SD Gothic Neo" w:hAnsi="Arial"/>
          <w:lang w:eastAsia="ko-KR"/>
        </w:rPr>
        <w:t>학습은</w:t>
      </w:r>
      <w:r>
        <w:rPr>
          <w:rFonts w:ascii="Arial" w:eastAsia="Apple SD Gothic Neo" w:hAnsi="Arial"/>
          <w:lang w:eastAsia="ko-KR"/>
        </w:rPr>
        <w:t xml:space="preserve"> </w:t>
      </w:r>
      <w:r>
        <w:rPr>
          <w:rFonts w:ascii="Arial" w:eastAsia="Apple SD Gothic Neo" w:hAnsi="Arial"/>
          <w:lang w:eastAsia="ko-KR"/>
        </w:rPr>
        <w:t>다섯</w:t>
      </w:r>
      <w:r>
        <w:rPr>
          <w:rFonts w:ascii="Arial" w:eastAsia="Apple SD Gothic Neo" w:hAnsi="Arial"/>
          <w:lang w:eastAsia="ko-KR"/>
        </w:rPr>
        <w:t xml:space="preserve"> </w:t>
      </w:r>
      <w:r>
        <w:rPr>
          <w:rFonts w:ascii="Arial" w:eastAsia="Apple SD Gothic Neo" w:hAnsi="Arial"/>
          <w:lang w:eastAsia="ko-KR"/>
        </w:rPr>
        <w:t>단계로</w:t>
      </w:r>
      <w:r>
        <w:rPr>
          <w:rFonts w:ascii="Arial" w:eastAsia="Apple SD Gothic Neo" w:hAnsi="Arial"/>
          <w:lang w:eastAsia="ko-KR"/>
        </w:rPr>
        <w:t xml:space="preserve"> </w:t>
      </w:r>
      <w:r>
        <w:rPr>
          <w:rFonts w:ascii="Arial" w:eastAsia="Apple SD Gothic Neo" w:hAnsi="Arial"/>
          <w:lang w:eastAsia="ko-KR"/>
        </w:rPr>
        <w:t>이어집니다</w:t>
      </w:r>
    </w:p>
    <w:p w14:paraId="712B93A3" w14:textId="77777777" w:rsidR="00D87EB7" w:rsidRDefault="005E2EA8" w:rsidP="00425C6C">
      <w:pPr>
        <w:pStyle w:val="ListBullet"/>
        <w:keepLines/>
        <w:numPr>
          <w:ilvl w:val="0"/>
          <w:numId w:val="2"/>
        </w:numPr>
        <w:rPr>
          <w:lang w:eastAsia="ko-KR"/>
        </w:rPr>
      </w:pPr>
      <w:r w:rsidRPr="00425C6C">
        <w:rPr>
          <w:b/>
          <w:color w:val="0B2545"/>
          <w:lang w:eastAsia="ko-KR"/>
        </w:rPr>
        <w:t>개념</w:t>
      </w:r>
      <w:r w:rsidRPr="00425C6C">
        <w:rPr>
          <w:b/>
          <w:color w:val="0B2545"/>
          <w:lang w:eastAsia="ko-KR"/>
        </w:rPr>
        <w:t xml:space="preserve"> </w:t>
      </w:r>
      <w:r w:rsidRPr="00425C6C">
        <w:rPr>
          <w:b/>
          <w:color w:val="0B2545"/>
          <w:lang w:eastAsia="ko-KR"/>
        </w:rPr>
        <w:t>시각화</w:t>
      </w:r>
      <w:r w:rsidRPr="00425C6C">
        <w:rPr>
          <w:b/>
          <w:color w:val="0B2545"/>
          <w:lang w:eastAsia="ko-KR"/>
        </w:rPr>
        <w:t xml:space="preserve">  </w:t>
      </w:r>
      <w:r>
        <w:rPr>
          <w:lang w:eastAsia="ko-KR"/>
        </w:rPr>
        <w:t>공식이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상황과</w:t>
      </w:r>
      <w:r>
        <w:rPr>
          <w:lang w:eastAsia="ko-KR"/>
        </w:rPr>
        <w:t xml:space="preserve"> </w:t>
      </w:r>
      <w:r>
        <w:rPr>
          <w:lang w:eastAsia="ko-KR"/>
        </w:rPr>
        <w:t>만들어지는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장면별로</w:t>
      </w:r>
      <w:r>
        <w:rPr>
          <w:lang w:eastAsia="ko-KR"/>
        </w:rPr>
        <w:t xml:space="preserve"> </w:t>
      </w:r>
      <w:r>
        <w:rPr>
          <w:lang w:eastAsia="ko-KR"/>
        </w:rPr>
        <w:t>이해합니다</w:t>
      </w:r>
      <w:r>
        <w:rPr>
          <w:lang w:eastAsia="ko-KR"/>
        </w:rPr>
        <w:t>.</w:t>
      </w:r>
    </w:p>
    <w:p w14:paraId="2FCBD5C4" w14:textId="77777777" w:rsidR="00D87EB7" w:rsidRDefault="005E2EA8">
      <w:pPr>
        <w:keepLines/>
        <w:numPr>
          <w:ilvl w:val="0"/>
          <w:numId w:val="1"/>
        </w:numPr>
        <w:rPr>
          <w:lang w:eastAsia="ko-KR"/>
        </w:rPr>
      </w:pPr>
      <w:r>
        <w:rPr>
          <w:b/>
          <w:color w:val="0B2545"/>
          <w:lang w:eastAsia="ko-KR"/>
        </w:rPr>
        <w:t>문</w:t>
      </w:r>
      <w:r>
        <w:rPr>
          <w:b/>
          <w:color w:val="0B2545"/>
          <w:lang w:eastAsia="ko-KR"/>
        </w:rPr>
        <w:t>제</w:t>
      </w:r>
      <w:r>
        <w:rPr>
          <w:b/>
          <w:color w:val="0B2545"/>
          <w:lang w:eastAsia="ko-KR"/>
        </w:rPr>
        <w:t xml:space="preserve"> </w:t>
      </w:r>
      <w:r>
        <w:rPr>
          <w:b/>
          <w:color w:val="0B2545"/>
          <w:lang w:eastAsia="ko-KR"/>
        </w:rPr>
        <w:t>적용</w:t>
      </w:r>
      <w:r>
        <w:rPr>
          <w:b/>
          <w:color w:val="0B2545"/>
          <w:lang w:eastAsia="ko-KR"/>
        </w:rPr>
        <w:t xml:space="preserve">  </w:t>
      </w:r>
      <w:r>
        <w:rPr>
          <w:lang w:eastAsia="ko-KR"/>
        </w:rPr>
        <w:t>방금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원리를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문제와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유형에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사용합니다</w:t>
      </w:r>
      <w:r>
        <w:rPr>
          <w:lang w:eastAsia="ko-KR"/>
        </w:rPr>
        <w:t>.</w:t>
      </w:r>
    </w:p>
    <w:p w14:paraId="39D49C4A" w14:textId="77777777" w:rsidR="00D87EB7" w:rsidRDefault="005E2EA8">
      <w:pPr>
        <w:keepLines/>
        <w:numPr>
          <w:ilvl w:val="0"/>
          <w:numId w:val="1"/>
        </w:numPr>
        <w:rPr>
          <w:lang w:eastAsia="ko-KR"/>
        </w:rPr>
      </w:pPr>
      <w:r>
        <w:rPr>
          <w:b/>
          <w:color w:val="0B2545"/>
          <w:lang w:eastAsia="ko-KR"/>
        </w:rPr>
        <w:t>막힌</w:t>
      </w:r>
      <w:r>
        <w:rPr>
          <w:b/>
          <w:color w:val="0B2545"/>
          <w:lang w:eastAsia="ko-KR"/>
        </w:rPr>
        <w:t xml:space="preserve"> </w:t>
      </w:r>
      <w:r>
        <w:rPr>
          <w:b/>
          <w:color w:val="0B2545"/>
          <w:lang w:eastAsia="ko-KR"/>
        </w:rPr>
        <w:t>지점</w:t>
      </w:r>
      <w:r>
        <w:rPr>
          <w:b/>
          <w:color w:val="0B2545"/>
          <w:lang w:eastAsia="ko-KR"/>
        </w:rPr>
        <w:t xml:space="preserve"> </w:t>
      </w:r>
      <w:r>
        <w:rPr>
          <w:b/>
          <w:color w:val="0B2545"/>
          <w:lang w:eastAsia="ko-KR"/>
        </w:rPr>
        <w:t>분석</w:t>
      </w:r>
      <w:r>
        <w:rPr>
          <w:b/>
          <w:color w:val="0B2545"/>
          <w:lang w:eastAsia="ko-KR"/>
        </w:rPr>
        <w:t xml:space="preserve">  </w:t>
      </w:r>
      <w:r>
        <w:rPr>
          <w:lang w:eastAsia="ko-KR"/>
        </w:rPr>
        <w:t>개념</w:t>
      </w:r>
      <w:r>
        <w:rPr>
          <w:lang w:eastAsia="ko-KR"/>
        </w:rPr>
        <w:t xml:space="preserve">,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 xml:space="preserve">,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,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어려움이</w:t>
      </w:r>
      <w:r>
        <w:rPr>
          <w:lang w:eastAsia="ko-KR"/>
        </w:rPr>
        <w:t xml:space="preserve"> </w:t>
      </w:r>
      <w:r>
        <w:rPr>
          <w:lang w:eastAsia="ko-KR"/>
        </w:rPr>
        <w:t>생긴</w:t>
      </w:r>
      <w:r>
        <w:rPr>
          <w:lang w:eastAsia="ko-KR"/>
        </w:rPr>
        <w:t xml:space="preserve"> </w:t>
      </w:r>
      <w:r>
        <w:rPr>
          <w:lang w:eastAsia="ko-KR"/>
        </w:rPr>
        <w:t>위치를</w:t>
      </w:r>
      <w:r>
        <w:rPr>
          <w:lang w:eastAsia="ko-KR"/>
        </w:rPr>
        <w:t xml:space="preserve"> </w:t>
      </w:r>
      <w:r>
        <w:rPr>
          <w:lang w:eastAsia="ko-KR"/>
        </w:rPr>
        <w:t>구분합니다</w:t>
      </w:r>
      <w:r>
        <w:rPr>
          <w:lang w:eastAsia="ko-KR"/>
        </w:rPr>
        <w:t>.</w:t>
      </w:r>
    </w:p>
    <w:p w14:paraId="2C7CA5CA" w14:textId="77777777" w:rsidR="00D87EB7" w:rsidRDefault="005E2EA8">
      <w:pPr>
        <w:keepLines/>
        <w:numPr>
          <w:ilvl w:val="0"/>
          <w:numId w:val="1"/>
        </w:numPr>
        <w:rPr>
          <w:lang w:eastAsia="ko-KR"/>
        </w:rPr>
      </w:pPr>
      <w:r>
        <w:rPr>
          <w:b/>
          <w:color w:val="0B2545"/>
          <w:lang w:eastAsia="ko-KR"/>
        </w:rPr>
        <w:t>필요한</w:t>
      </w:r>
      <w:r>
        <w:rPr>
          <w:b/>
          <w:color w:val="0B2545"/>
          <w:lang w:eastAsia="ko-KR"/>
        </w:rPr>
        <w:t xml:space="preserve"> </w:t>
      </w:r>
      <w:r>
        <w:rPr>
          <w:b/>
          <w:color w:val="0B2545"/>
          <w:lang w:eastAsia="ko-KR"/>
        </w:rPr>
        <w:t>부분만</w:t>
      </w:r>
      <w:r>
        <w:rPr>
          <w:b/>
          <w:color w:val="0B2545"/>
          <w:lang w:eastAsia="ko-KR"/>
        </w:rPr>
        <w:t xml:space="preserve"> </w:t>
      </w:r>
      <w:r>
        <w:rPr>
          <w:b/>
          <w:color w:val="0B2545"/>
          <w:lang w:eastAsia="ko-KR"/>
        </w:rPr>
        <w:t>다시</w:t>
      </w:r>
      <w:r>
        <w:rPr>
          <w:b/>
          <w:color w:val="0B2545"/>
          <w:lang w:eastAsia="ko-KR"/>
        </w:rPr>
        <w:t xml:space="preserve"> </w:t>
      </w:r>
      <w:r>
        <w:rPr>
          <w:b/>
          <w:color w:val="0B2545"/>
          <w:lang w:eastAsia="ko-KR"/>
        </w:rPr>
        <w:t>보기</w:t>
      </w:r>
      <w:r>
        <w:rPr>
          <w:b/>
          <w:color w:val="0B2545"/>
          <w:lang w:eastAsia="ko-KR"/>
        </w:rPr>
        <w:t xml:space="preserve"> 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강의를</w:t>
      </w:r>
      <w:r>
        <w:rPr>
          <w:lang w:eastAsia="ko-KR"/>
        </w:rPr>
        <w:t xml:space="preserve"> </w:t>
      </w:r>
      <w:r>
        <w:rPr>
          <w:lang w:eastAsia="ko-KR"/>
        </w:rPr>
        <w:t>반복하지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놓친</w:t>
      </w:r>
      <w:r>
        <w:rPr>
          <w:lang w:eastAsia="ko-KR"/>
        </w:rPr>
        <w:t xml:space="preserve"> </w:t>
      </w:r>
      <w:r>
        <w:rPr>
          <w:lang w:eastAsia="ko-KR"/>
        </w:rPr>
        <w:t>장면부터</w:t>
      </w:r>
      <w:r>
        <w:rPr>
          <w:lang w:eastAsia="ko-KR"/>
        </w:rPr>
        <w:t xml:space="preserve"> </w:t>
      </w:r>
      <w:r>
        <w:rPr>
          <w:lang w:eastAsia="ko-KR"/>
        </w:rPr>
        <w:t>짧게</w:t>
      </w:r>
      <w:r>
        <w:rPr>
          <w:lang w:eastAsia="ko-KR"/>
        </w:rPr>
        <w:t xml:space="preserve"> </w:t>
      </w:r>
      <w:r>
        <w:rPr>
          <w:lang w:eastAsia="ko-KR"/>
        </w:rPr>
        <w:t>복습합니다</w:t>
      </w:r>
      <w:r>
        <w:rPr>
          <w:lang w:eastAsia="ko-KR"/>
        </w:rPr>
        <w:t>.</w:t>
      </w:r>
    </w:p>
    <w:p w14:paraId="44F1073B" w14:textId="77777777" w:rsidR="00D87EB7" w:rsidRDefault="005E2EA8">
      <w:pPr>
        <w:keepLines/>
        <w:numPr>
          <w:ilvl w:val="0"/>
          <w:numId w:val="1"/>
        </w:numPr>
        <w:rPr>
          <w:lang w:eastAsia="ko-KR"/>
        </w:rPr>
      </w:pPr>
      <w:r>
        <w:rPr>
          <w:b/>
          <w:color w:val="0B2545"/>
          <w:lang w:eastAsia="ko-KR"/>
        </w:rPr>
        <w:t>유사</w:t>
      </w:r>
      <w:r>
        <w:rPr>
          <w:b/>
          <w:color w:val="0B2545"/>
          <w:lang w:eastAsia="ko-KR"/>
        </w:rPr>
        <w:t xml:space="preserve"> </w:t>
      </w:r>
      <w:r>
        <w:rPr>
          <w:b/>
          <w:color w:val="0B2545"/>
          <w:lang w:eastAsia="ko-KR"/>
        </w:rPr>
        <w:t>문제</w:t>
      </w:r>
      <w:r>
        <w:rPr>
          <w:b/>
          <w:color w:val="0B2545"/>
          <w:lang w:eastAsia="ko-KR"/>
        </w:rPr>
        <w:t xml:space="preserve"> </w:t>
      </w:r>
      <w:r>
        <w:rPr>
          <w:b/>
          <w:color w:val="0B2545"/>
          <w:lang w:eastAsia="ko-KR"/>
        </w:rPr>
        <w:t>재도전</w:t>
      </w:r>
      <w:r>
        <w:rPr>
          <w:b/>
          <w:color w:val="0B2545"/>
          <w:lang w:eastAsia="ko-KR"/>
        </w:rPr>
        <w:t xml:space="preserve">  </w:t>
      </w:r>
      <w:r>
        <w:rPr>
          <w:lang w:eastAsia="ko-KR"/>
        </w:rPr>
        <w:t>숫자와</w:t>
      </w:r>
      <w:r>
        <w:rPr>
          <w:lang w:eastAsia="ko-KR"/>
        </w:rPr>
        <w:t xml:space="preserve"> </w:t>
      </w:r>
      <w:r>
        <w:rPr>
          <w:lang w:eastAsia="ko-KR"/>
        </w:rPr>
        <w:t>조건이</w:t>
      </w:r>
      <w:r>
        <w:rPr>
          <w:lang w:eastAsia="ko-KR"/>
        </w:rPr>
        <w:t xml:space="preserve"> </w:t>
      </w:r>
      <w:r>
        <w:rPr>
          <w:lang w:eastAsia="ko-KR"/>
        </w:rPr>
        <w:t>달라진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풀어</w:t>
      </w:r>
      <w:r>
        <w:rPr>
          <w:lang w:eastAsia="ko-KR"/>
        </w:rPr>
        <w:t xml:space="preserve"> </w:t>
      </w:r>
      <w:r>
        <w:rPr>
          <w:lang w:eastAsia="ko-KR"/>
        </w:rPr>
        <w:t>이해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확인합니다</w:t>
      </w:r>
      <w:r>
        <w:rPr>
          <w:lang w:eastAsia="ko-KR"/>
        </w:rPr>
        <w:t>.</w:t>
      </w:r>
    </w:p>
    <w:p w14:paraId="6DAF3BE5" w14:textId="77777777" w:rsidR="00D87EB7" w:rsidRDefault="005E2EA8">
      <w:pPr>
        <w:pStyle w:val="Heading1"/>
        <w:rPr>
          <w:lang w:eastAsia="ko-KR"/>
        </w:rPr>
      </w:pPr>
      <w:r>
        <w:rPr>
          <w:rFonts w:ascii="Arial" w:eastAsia="Apple SD Gothic Neo" w:hAnsi="Arial"/>
          <w:lang w:eastAsia="ko-KR"/>
        </w:rPr>
        <w:t>서비스에서</w:t>
      </w:r>
      <w:r>
        <w:rPr>
          <w:rFonts w:ascii="Arial" w:eastAsia="Apple SD Gothic Neo" w:hAnsi="Arial"/>
          <w:lang w:eastAsia="ko-KR"/>
        </w:rPr>
        <w:t xml:space="preserve"> </w:t>
      </w:r>
      <w:r>
        <w:rPr>
          <w:rFonts w:ascii="Arial" w:eastAsia="Apple SD Gothic Neo" w:hAnsi="Arial"/>
          <w:lang w:eastAsia="ko-KR"/>
        </w:rPr>
        <w:t>만나는</w:t>
      </w:r>
      <w:r>
        <w:rPr>
          <w:rFonts w:ascii="Arial" w:eastAsia="Apple SD Gothic Neo" w:hAnsi="Arial"/>
          <w:lang w:eastAsia="ko-KR"/>
        </w:rPr>
        <w:t xml:space="preserve"> </w:t>
      </w:r>
      <w:r>
        <w:rPr>
          <w:rFonts w:ascii="Arial" w:eastAsia="Apple SD Gothic Neo" w:hAnsi="Arial"/>
          <w:lang w:eastAsia="ko-KR"/>
        </w:rPr>
        <w:t>네</w:t>
      </w:r>
      <w:r>
        <w:rPr>
          <w:rFonts w:ascii="Arial" w:eastAsia="Apple SD Gothic Neo" w:hAnsi="Arial"/>
          <w:lang w:eastAsia="ko-KR"/>
        </w:rPr>
        <w:t xml:space="preserve"> </w:t>
      </w:r>
      <w:r>
        <w:rPr>
          <w:rFonts w:ascii="Arial" w:eastAsia="Apple SD Gothic Neo" w:hAnsi="Arial"/>
          <w:lang w:eastAsia="ko-KR"/>
        </w:rPr>
        <w:t>가지</w:t>
      </w:r>
      <w:r>
        <w:rPr>
          <w:rFonts w:ascii="Arial" w:eastAsia="Apple SD Gothic Neo" w:hAnsi="Arial"/>
          <w:lang w:eastAsia="ko-KR"/>
        </w:rPr>
        <w:t xml:space="preserve"> </w:t>
      </w:r>
      <w:r>
        <w:rPr>
          <w:rFonts w:ascii="Arial" w:eastAsia="Apple SD Gothic Neo" w:hAnsi="Arial"/>
          <w:lang w:eastAsia="ko-KR"/>
        </w:rPr>
        <w:t>핵심</w:t>
      </w:r>
      <w:r>
        <w:rPr>
          <w:rFonts w:ascii="Arial" w:eastAsia="Apple SD Gothic Neo" w:hAnsi="Arial"/>
          <w:lang w:eastAsia="ko-KR"/>
        </w:rPr>
        <w:t xml:space="preserve"> </w:t>
      </w:r>
      <w:r>
        <w:rPr>
          <w:rFonts w:ascii="Arial" w:eastAsia="Apple SD Gothic Neo" w:hAnsi="Arial"/>
          <w:lang w:eastAsia="ko-KR"/>
        </w:rPr>
        <w:t>경험</w:t>
      </w:r>
    </w:p>
    <w:p w14:paraId="7699BBBF" w14:textId="77777777" w:rsidR="00D87EB7" w:rsidRDefault="005E2EA8">
      <w:pPr>
        <w:pStyle w:val="LabelDetail"/>
        <w:rPr>
          <w:lang w:eastAsia="ko-KR"/>
        </w:rPr>
      </w:pPr>
      <w:r>
        <w:rPr>
          <w:rStyle w:val="InlineLabel"/>
          <w:lang w:eastAsia="ko-KR"/>
        </w:rPr>
        <w:t>개념</w:t>
      </w:r>
      <w:r>
        <w:rPr>
          <w:rStyle w:val="InlineLabel"/>
          <w:lang w:eastAsia="ko-KR"/>
        </w:rPr>
        <w:t>·</w:t>
      </w:r>
      <w:r>
        <w:rPr>
          <w:rStyle w:val="InlineLabel"/>
          <w:lang w:eastAsia="ko-KR"/>
        </w:rPr>
        <w:t>유형</w:t>
      </w:r>
      <w:r>
        <w:rPr>
          <w:rStyle w:val="InlineLabel"/>
          <w:lang w:eastAsia="ko-KR"/>
        </w:rPr>
        <w:t xml:space="preserve"> </w:t>
      </w:r>
      <w:r>
        <w:rPr>
          <w:rStyle w:val="InlineLabel"/>
          <w:lang w:eastAsia="ko-KR"/>
        </w:rPr>
        <w:t>학습</w:t>
      </w:r>
      <w:r>
        <w:rPr>
          <w:rStyle w:val="InlineLabel"/>
          <w:lang w:eastAsia="ko-KR"/>
        </w:rPr>
        <w:t xml:space="preserve">  </w:t>
      </w:r>
      <w:r>
        <w:rPr>
          <w:lang w:eastAsia="ko-KR"/>
        </w:rPr>
        <w:t>13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고등수학</w:t>
      </w:r>
      <w:r>
        <w:rPr>
          <w:lang w:eastAsia="ko-KR"/>
        </w:rPr>
        <w:t xml:space="preserve"> </w:t>
      </w:r>
      <w:r>
        <w:rPr>
          <w:lang w:eastAsia="ko-KR"/>
        </w:rPr>
        <w:t>과목의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220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개념을</w:t>
      </w:r>
      <w:r>
        <w:rPr>
          <w:lang w:eastAsia="ko-KR"/>
        </w:rPr>
        <w:t xml:space="preserve"> </w:t>
      </w:r>
      <w:r>
        <w:rPr>
          <w:lang w:eastAsia="ko-KR"/>
        </w:rPr>
        <w:t>교육과정</w:t>
      </w:r>
      <w:r>
        <w:rPr>
          <w:lang w:eastAsia="ko-KR"/>
        </w:rPr>
        <w:t xml:space="preserve"> </w:t>
      </w:r>
      <w:r>
        <w:rPr>
          <w:lang w:eastAsia="ko-KR"/>
        </w:rPr>
        <w:t>흐름에</w:t>
      </w:r>
      <w:r>
        <w:rPr>
          <w:lang w:eastAsia="ko-KR"/>
        </w:rPr>
        <w:t xml:space="preserve"> </w:t>
      </w:r>
      <w:r>
        <w:rPr>
          <w:lang w:eastAsia="ko-KR"/>
        </w:rPr>
        <w:t>맞춰</w:t>
      </w:r>
      <w:r>
        <w:rPr>
          <w:lang w:eastAsia="ko-KR"/>
        </w:rPr>
        <w:t xml:space="preserve"> </w:t>
      </w:r>
      <w:r>
        <w:rPr>
          <w:lang w:eastAsia="ko-KR"/>
        </w:rPr>
        <w:t>학습하고</w:t>
      </w:r>
      <w:r>
        <w:rPr>
          <w:lang w:eastAsia="ko-KR"/>
        </w:rPr>
        <w:t xml:space="preserve"> </w:t>
      </w:r>
      <w:r>
        <w:rPr>
          <w:lang w:eastAsia="ko-KR"/>
        </w:rPr>
        <w:t>문제로</w:t>
      </w:r>
      <w:r>
        <w:rPr>
          <w:lang w:eastAsia="ko-KR"/>
        </w:rPr>
        <w:t xml:space="preserve"> </w:t>
      </w:r>
      <w:r>
        <w:rPr>
          <w:lang w:eastAsia="ko-KR"/>
        </w:rPr>
        <w:t>확인합니다</w:t>
      </w:r>
      <w:r>
        <w:rPr>
          <w:lang w:eastAsia="ko-KR"/>
        </w:rPr>
        <w:t>.</w:t>
      </w:r>
    </w:p>
    <w:p w14:paraId="02C47C76" w14:textId="77777777" w:rsidR="00D87EB7" w:rsidRDefault="005E2EA8">
      <w:pPr>
        <w:pStyle w:val="LabelDetail"/>
        <w:rPr>
          <w:lang w:eastAsia="ko-KR"/>
        </w:rPr>
      </w:pPr>
      <w:r>
        <w:rPr>
          <w:rStyle w:val="InlineLabel"/>
          <w:lang w:eastAsia="ko-KR"/>
        </w:rPr>
        <w:t>개인</w:t>
      </w:r>
      <w:r>
        <w:rPr>
          <w:rStyle w:val="InlineLabel"/>
          <w:lang w:eastAsia="ko-KR"/>
        </w:rPr>
        <w:t xml:space="preserve"> </w:t>
      </w:r>
      <w:r>
        <w:rPr>
          <w:rStyle w:val="InlineLabel"/>
          <w:lang w:eastAsia="ko-KR"/>
        </w:rPr>
        <w:t>학습</w:t>
      </w:r>
      <w:r>
        <w:rPr>
          <w:rStyle w:val="InlineLabel"/>
          <w:lang w:eastAsia="ko-KR"/>
        </w:rPr>
        <w:t xml:space="preserve"> </w:t>
      </w:r>
      <w:r>
        <w:rPr>
          <w:rStyle w:val="InlineLabel"/>
          <w:lang w:eastAsia="ko-KR"/>
        </w:rPr>
        <w:t>기록</w:t>
      </w:r>
      <w:r>
        <w:rPr>
          <w:rStyle w:val="InlineLabel"/>
          <w:lang w:eastAsia="ko-KR"/>
        </w:rPr>
        <w:t xml:space="preserve">  </w:t>
      </w:r>
      <w:r>
        <w:rPr>
          <w:lang w:eastAsia="ko-KR"/>
        </w:rPr>
        <w:t>과목별</w:t>
      </w:r>
      <w:r>
        <w:rPr>
          <w:lang w:eastAsia="ko-KR"/>
        </w:rPr>
        <w:t xml:space="preserve"> </w:t>
      </w:r>
      <w:r>
        <w:rPr>
          <w:lang w:eastAsia="ko-KR"/>
        </w:rPr>
        <w:t>진도</w:t>
      </w:r>
      <w:r>
        <w:rPr>
          <w:lang w:eastAsia="ko-KR"/>
        </w:rPr>
        <w:t xml:space="preserve">,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오답노트와</w:t>
      </w:r>
      <w:r>
        <w:rPr>
          <w:lang w:eastAsia="ko-KR"/>
        </w:rPr>
        <w:t xml:space="preserve"> </w:t>
      </w:r>
      <w:r>
        <w:rPr>
          <w:lang w:eastAsia="ko-KR"/>
        </w:rPr>
        <w:t>복습</w:t>
      </w:r>
      <w:r>
        <w:rPr>
          <w:lang w:eastAsia="ko-KR"/>
        </w:rPr>
        <w:t xml:space="preserve"> </w:t>
      </w:r>
      <w:r>
        <w:rPr>
          <w:lang w:eastAsia="ko-KR"/>
        </w:rPr>
        <w:t>대상을</w:t>
      </w:r>
      <w:r>
        <w:rPr>
          <w:lang w:eastAsia="ko-KR"/>
        </w:rPr>
        <w:t xml:space="preserve"> </w:t>
      </w:r>
      <w:r>
        <w:rPr>
          <w:lang w:eastAsia="ko-KR"/>
        </w:rPr>
        <w:t>한곳에서</w:t>
      </w:r>
      <w:r>
        <w:rPr>
          <w:lang w:eastAsia="ko-KR"/>
        </w:rPr>
        <w:t xml:space="preserve"> </w:t>
      </w:r>
      <w:r>
        <w:rPr>
          <w:lang w:eastAsia="ko-KR"/>
        </w:rPr>
        <w:t>이어</w:t>
      </w:r>
      <w:r>
        <w:rPr>
          <w:lang w:eastAsia="ko-KR"/>
        </w:rPr>
        <w:t xml:space="preserve"> </w:t>
      </w:r>
      <w:r>
        <w:rPr>
          <w:lang w:eastAsia="ko-KR"/>
        </w:rPr>
        <w:t>봅니다</w:t>
      </w:r>
      <w:r>
        <w:rPr>
          <w:lang w:eastAsia="ko-KR"/>
        </w:rPr>
        <w:t>.</w:t>
      </w:r>
    </w:p>
    <w:p w14:paraId="46E767E6" w14:textId="77777777" w:rsidR="00D87EB7" w:rsidRDefault="005E2EA8">
      <w:pPr>
        <w:pStyle w:val="LabelDetail"/>
        <w:rPr>
          <w:lang w:eastAsia="ko-KR"/>
        </w:rPr>
      </w:pPr>
      <w:r>
        <w:rPr>
          <w:rStyle w:val="InlineLabel"/>
          <w:lang w:eastAsia="ko-KR"/>
        </w:rPr>
        <w:t>주간</w:t>
      </w:r>
      <w:r>
        <w:rPr>
          <w:rStyle w:val="InlineLabel"/>
          <w:lang w:eastAsia="ko-KR"/>
        </w:rPr>
        <w:t xml:space="preserve"> </w:t>
      </w:r>
      <w:r>
        <w:rPr>
          <w:rStyle w:val="InlineLabel"/>
          <w:lang w:eastAsia="ko-KR"/>
        </w:rPr>
        <w:t>공식</w:t>
      </w:r>
      <w:r>
        <w:rPr>
          <w:rStyle w:val="InlineLabel"/>
          <w:lang w:eastAsia="ko-KR"/>
        </w:rPr>
        <w:t xml:space="preserve"> </w:t>
      </w:r>
      <w:r>
        <w:rPr>
          <w:rStyle w:val="InlineLabel"/>
          <w:lang w:eastAsia="ko-KR"/>
        </w:rPr>
        <w:t>모의고사</w:t>
      </w:r>
      <w:r>
        <w:rPr>
          <w:rStyle w:val="InlineLabel"/>
          <w:lang w:eastAsia="ko-KR"/>
        </w:rPr>
        <w:t xml:space="preserve">  </w:t>
      </w:r>
      <w:r>
        <w:rPr>
          <w:lang w:eastAsia="ko-KR"/>
        </w:rPr>
        <w:t>정기적인</w:t>
      </w:r>
      <w:r>
        <w:rPr>
          <w:lang w:eastAsia="ko-KR"/>
        </w:rPr>
        <w:t xml:space="preserve"> </w:t>
      </w:r>
      <w:r>
        <w:rPr>
          <w:lang w:eastAsia="ko-KR"/>
        </w:rPr>
        <w:t>실전</w:t>
      </w:r>
      <w:r>
        <w:rPr>
          <w:lang w:eastAsia="ko-KR"/>
        </w:rPr>
        <w:t xml:space="preserve"> </w:t>
      </w:r>
      <w:r>
        <w:rPr>
          <w:lang w:eastAsia="ko-KR"/>
        </w:rPr>
        <w:t>평가로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실력의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티어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경쟁에</w:t>
      </w:r>
      <w:r>
        <w:rPr>
          <w:lang w:eastAsia="ko-KR"/>
        </w:rPr>
        <w:t xml:space="preserve"> </w:t>
      </w:r>
      <w:r>
        <w:rPr>
          <w:lang w:eastAsia="ko-KR"/>
        </w:rPr>
        <w:t>반영합니다</w:t>
      </w:r>
      <w:r>
        <w:rPr>
          <w:lang w:eastAsia="ko-KR"/>
        </w:rPr>
        <w:t>.</w:t>
      </w:r>
    </w:p>
    <w:p w14:paraId="3689C2C4" w14:textId="77777777" w:rsidR="00D87EB7" w:rsidRDefault="005E2EA8">
      <w:pPr>
        <w:pStyle w:val="LabelDetail"/>
        <w:rPr>
          <w:lang w:eastAsia="ko-KR"/>
        </w:rPr>
      </w:pPr>
      <w:r>
        <w:rPr>
          <w:rStyle w:val="InlineLabel"/>
          <w:lang w:eastAsia="ko-KR"/>
        </w:rPr>
        <w:t xml:space="preserve">GOAT Arena 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수학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푸는</w:t>
      </w:r>
      <w:r>
        <w:rPr>
          <w:lang w:eastAsia="ko-KR"/>
        </w:rPr>
        <w:t xml:space="preserve"> 1</w:t>
      </w:r>
      <w:r>
        <w:rPr>
          <w:lang w:eastAsia="ko-KR"/>
        </w:rPr>
        <w:t>대</w:t>
      </w:r>
      <w:r>
        <w:rPr>
          <w:lang w:eastAsia="ko-KR"/>
        </w:rPr>
        <w:t xml:space="preserve">1 </w:t>
      </w:r>
      <w:r>
        <w:rPr>
          <w:lang w:eastAsia="ko-KR"/>
        </w:rPr>
        <w:t>경기에서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티어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티어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순위와</w:t>
      </w:r>
      <w:r>
        <w:rPr>
          <w:lang w:eastAsia="ko-KR"/>
        </w:rPr>
        <w:t xml:space="preserve"> GP(GOAT Point)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움직입니다</w:t>
      </w:r>
      <w:r>
        <w:rPr>
          <w:lang w:eastAsia="ko-KR"/>
        </w:rPr>
        <w:t>.</w:t>
      </w:r>
    </w:p>
    <w:p w14:paraId="5E01AC5F" w14:textId="77777777" w:rsidR="00D87EB7" w:rsidRDefault="005E2EA8">
      <w:pPr>
        <w:pStyle w:val="Callout"/>
        <w:keepLines/>
        <w:pBdr>
          <w:left w:val="single" w:sz="18" w:space="8" w:color="6D4AFF"/>
        </w:pBdr>
        <w:shd w:val="clear" w:color="auto" w:fill="E8EEF5"/>
        <w:spacing w:before="160" w:after="200"/>
        <w:ind w:left="115" w:right="115"/>
        <w:rPr>
          <w:lang w:eastAsia="ko-KR"/>
        </w:rPr>
      </w:pPr>
      <w:r>
        <w:rPr>
          <w:rStyle w:val="InlineLabel"/>
          <w:lang w:eastAsia="ko-KR"/>
        </w:rPr>
        <w:t>중요한</w:t>
      </w:r>
      <w:r>
        <w:rPr>
          <w:rStyle w:val="InlineLabel"/>
          <w:lang w:eastAsia="ko-KR"/>
        </w:rPr>
        <w:t xml:space="preserve"> </w:t>
      </w:r>
      <w:r>
        <w:rPr>
          <w:rStyle w:val="InlineLabel"/>
          <w:lang w:eastAsia="ko-KR"/>
        </w:rPr>
        <w:t>연결</w:t>
      </w:r>
      <w:r>
        <w:rPr>
          <w:rStyle w:val="InlineLabel"/>
          <w:lang w:eastAsia="ko-KR"/>
        </w:rPr>
        <w:br/>
      </w:r>
      <w:r>
        <w:rPr>
          <w:lang w:eastAsia="ko-KR"/>
        </w:rPr>
        <w:t>학습과</w:t>
      </w:r>
      <w:r>
        <w:rPr>
          <w:lang w:eastAsia="ko-KR"/>
        </w:rPr>
        <w:t xml:space="preserve"> </w:t>
      </w:r>
      <w:r>
        <w:rPr>
          <w:lang w:eastAsia="ko-KR"/>
        </w:rPr>
        <w:t>경쟁은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기능이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배치고사로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위치를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, </w:t>
      </w:r>
      <w:r>
        <w:rPr>
          <w:lang w:eastAsia="ko-KR"/>
        </w:rPr>
        <w:t>주간</w:t>
      </w:r>
      <w:r>
        <w:rPr>
          <w:lang w:eastAsia="ko-KR"/>
        </w:rPr>
        <w:t xml:space="preserve"> </w:t>
      </w:r>
      <w:r>
        <w:rPr>
          <w:lang w:eastAsia="ko-KR"/>
        </w:rPr>
        <w:t>모의고사와</w:t>
      </w:r>
      <w:r>
        <w:rPr>
          <w:lang w:eastAsia="ko-KR"/>
        </w:rPr>
        <w:t xml:space="preserve"> Arena </w:t>
      </w:r>
      <w:r>
        <w:rPr>
          <w:lang w:eastAsia="ko-KR"/>
        </w:rPr>
        <w:t>경기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위치와</w:t>
      </w:r>
      <w:r>
        <w:rPr>
          <w:lang w:eastAsia="ko-KR"/>
        </w:rPr>
        <w:t xml:space="preserve"> </w:t>
      </w:r>
      <w:r>
        <w:rPr>
          <w:lang w:eastAsia="ko-KR"/>
        </w:rPr>
        <w:t>성장을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확인합니다</w:t>
      </w:r>
      <w:r>
        <w:rPr>
          <w:lang w:eastAsia="ko-KR"/>
        </w:rPr>
        <w:t>.</w:t>
      </w:r>
    </w:p>
    <w:p w14:paraId="013EAA2F" w14:textId="77777777" w:rsidR="00D87EB7" w:rsidRDefault="005E2EA8">
      <w:pPr>
        <w:rPr>
          <w:lang w:eastAsia="ko-KR"/>
        </w:rPr>
      </w:pPr>
      <w:r>
        <w:rPr>
          <w:lang w:eastAsia="ko-KR"/>
        </w:rPr>
        <w:br w:type="page"/>
      </w:r>
    </w:p>
    <w:p w14:paraId="5C136F3D" w14:textId="77777777" w:rsidR="00D87EB7" w:rsidRDefault="005E2EA8">
      <w:pPr>
        <w:pStyle w:val="Kicker"/>
        <w:rPr>
          <w:lang w:eastAsia="ko-KR"/>
        </w:rPr>
      </w:pPr>
      <w:r>
        <w:rPr>
          <w:lang w:eastAsia="ko-KR"/>
        </w:rPr>
        <w:lastRenderedPageBreak/>
        <w:t>WHY MATTHS</w:t>
      </w:r>
    </w:p>
    <w:p w14:paraId="709F70C4" w14:textId="77777777" w:rsidR="00D87EB7" w:rsidRDefault="005E2EA8">
      <w:pPr>
        <w:pStyle w:val="Heading1"/>
        <w:rPr>
          <w:lang w:eastAsia="ko-KR"/>
        </w:rPr>
      </w:pPr>
      <w:r>
        <w:rPr>
          <w:rFonts w:ascii="Arial" w:eastAsia="Apple SD Gothic Neo" w:hAnsi="Arial"/>
          <w:lang w:eastAsia="ko-KR"/>
        </w:rPr>
        <w:t>누구에게</w:t>
      </w:r>
      <w:r>
        <w:rPr>
          <w:rFonts w:ascii="Arial" w:eastAsia="Apple SD Gothic Neo" w:hAnsi="Arial"/>
          <w:lang w:eastAsia="ko-KR"/>
        </w:rPr>
        <w:t xml:space="preserve"> </w:t>
      </w:r>
      <w:r>
        <w:rPr>
          <w:rFonts w:ascii="Arial" w:eastAsia="Apple SD Gothic Neo" w:hAnsi="Arial"/>
          <w:lang w:eastAsia="ko-KR"/>
        </w:rPr>
        <w:t>어떤</w:t>
      </w:r>
      <w:r>
        <w:rPr>
          <w:rFonts w:ascii="Arial" w:eastAsia="Apple SD Gothic Neo" w:hAnsi="Arial"/>
          <w:lang w:eastAsia="ko-KR"/>
        </w:rPr>
        <w:t xml:space="preserve"> </w:t>
      </w:r>
      <w:r>
        <w:rPr>
          <w:rFonts w:ascii="Arial" w:eastAsia="Apple SD Gothic Neo" w:hAnsi="Arial"/>
          <w:lang w:eastAsia="ko-KR"/>
        </w:rPr>
        <w:t>가치를</w:t>
      </w:r>
      <w:r>
        <w:rPr>
          <w:rFonts w:ascii="Arial" w:eastAsia="Apple SD Gothic Neo" w:hAnsi="Arial"/>
          <w:lang w:eastAsia="ko-KR"/>
        </w:rPr>
        <w:t xml:space="preserve"> </w:t>
      </w:r>
      <w:r>
        <w:rPr>
          <w:rFonts w:ascii="Arial" w:eastAsia="Apple SD Gothic Neo" w:hAnsi="Arial"/>
          <w:lang w:eastAsia="ko-KR"/>
        </w:rPr>
        <w:t>주나요</w:t>
      </w:r>
      <w:r>
        <w:rPr>
          <w:rFonts w:ascii="Arial" w:eastAsia="Apple SD Gothic Neo" w:hAnsi="Arial"/>
          <w:lang w:eastAsia="ko-KR"/>
        </w:rPr>
        <w:t>?</w:t>
      </w:r>
    </w:p>
    <w:p w14:paraId="2FB6134E" w14:textId="77777777" w:rsidR="00D87EB7" w:rsidRDefault="005E2EA8">
      <w:pPr>
        <w:pStyle w:val="Lead"/>
        <w:rPr>
          <w:lang w:eastAsia="ko-KR"/>
        </w:rPr>
      </w:pPr>
      <w:r>
        <w:rPr>
          <w:lang w:eastAsia="ko-KR"/>
        </w:rPr>
        <w:t>학생의</w:t>
      </w:r>
      <w:r>
        <w:rPr>
          <w:lang w:eastAsia="ko-KR"/>
        </w:rPr>
        <w:t xml:space="preserve"> </w:t>
      </w:r>
      <w:r>
        <w:rPr>
          <w:lang w:eastAsia="ko-KR"/>
        </w:rPr>
        <w:t>공부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중심에</w:t>
      </w:r>
      <w:r>
        <w:rPr>
          <w:lang w:eastAsia="ko-KR"/>
        </w:rPr>
        <w:t xml:space="preserve"> </w:t>
      </w:r>
      <w:r>
        <w:rPr>
          <w:lang w:eastAsia="ko-KR"/>
        </w:rPr>
        <w:t>두되</w:t>
      </w:r>
      <w:r>
        <w:rPr>
          <w:lang w:eastAsia="ko-KR"/>
        </w:rPr>
        <w:t xml:space="preserve">, </w:t>
      </w:r>
      <w:r>
        <w:rPr>
          <w:lang w:eastAsia="ko-KR"/>
        </w:rPr>
        <w:t>보호자와</w:t>
      </w:r>
      <w:r>
        <w:rPr>
          <w:lang w:eastAsia="ko-KR"/>
        </w:rPr>
        <w:t xml:space="preserve"> </w:t>
      </w:r>
      <w:r>
        <w:rPr>
          <w:lang w:eastAsia="ko-KR"/>
        </w:rPr>
        <w:t>운영자가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정보와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흐름도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연결합니다</w:t>
      </w:r>
      <w:r>
        <w:rPr>
          <w:lang w:eastAsia="ko-KR"/>
        </w:rPr>
        <w:t>.</w:t>
      </w:r>
    </w:p>
    <w:p w14:paraId="770F53CD" w14:textId="77777777" w:rsidR="00D87EB7" w:rsidRDefault="005E2EA8">
      <w:pPr>
        <w:pStyle w:val="LabelDetail"/>
        <w:rPr>
          <w:lang w:eastAsia="ko-KR"/>
        </w:rPr>
      </w:pPr>
      <w:r>
        <w:rPr>
          <w:rStyle w:val="InlineLabel"/>
          <w:lang w:eastAsia="ko-KR"/>
        </w:rPr>
        <w:t>학생</w:t>
      </w:r>
      <w:r>
        <w:rPr>
          <w:rStyle w:val="InlineLabel"/>
          <w:lang w:eastAsia="ko-KR"/>
        </w:rPr>
        <w:t xml:space="preserve"> 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공부할지</w:t>
      </w:r>
      <w:r>
        <w:rPr>
          <w:lang w:eastAsia="ko-KR"/>
        </w:rPr>
        <w:t xml:space="preserve">,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틀렸는지</w:t>
      </w:r>
      <w:r>
        <w:rPr>
          <w:lang w:eastAsia="ko-KR"/>
        </w:rPr>
        <w:t xml:space="preserve">, </w:t>
      </w:r>
      <w:r>
        <w:rPr>
          <w:lang w:eastAsia="ko-KR"/>
        </w:rPr>
        <w:t>다음에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하는지를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파악합니다</w:t>
      </w:r>
      <w:r>
        <w:rPr>
          <w:lang w:eastAsia="ko-KR"/>
        </w:rPr>
        <w:t>.</w:t>
      </w:r>
    </w:p>
    <w:p w14:paraId="220ECFB8" w14:textId="77777777" w:rsidR="00D87EB7" w:rsidRDefault="005E2EA8">
      <w:pPr>
        <w:pStyle w:val="LabelDetail"/>
        <w:rPr>
          <w:lang w:eastAsia="ko-KR"/>
        </w:rPr>
      </w:pPr>
      <w:r>
        <w:rPr>
          <w:rStyle w:val="InlineLabel"/>
          <w:lang w:eastAsia="ko-KR"/>
        </w:rPr>
        <w:t>보호자</w:t>
      </w:r>
      <w:r>
        <w:rPr>
          <w:rStyle w:val="InlineLabel"/>
          <w:lang w:eastAsia="ko-KR"/>
        </w:rPr>
        <w:t xml:space="preserve">  </w:t>
      </w:r>
      <w:r>
        <w:rPr>
          <w:lang w:eastAsia="ko-KR"/>
        </w:rPr>
        <w:t>연결된</w:t>
      </w:r>
      <w:r>
        <w:rPr>
          <w:lang w:eastAsia="ko-KR"/>
        </w:rPr>
        <w:t xml:space="preserve"> </w:t>
      </w:r>
      <w:r>
        <w:rPr>
          <w:lang w:eastAsia="ko-KR"/>
        </w:rPr>
        <w:t>자녀의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현황과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 xml:space="preserve"> </w:t>
      </w:r>
      <w:r>
        <w:rPr>
          <w:lang w:eastAsia="ko-KR"/>
        </w:rPr>
        <w:t>랭킹을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패키지</w:t>
      </w:r>
      <w:r>
        <w:rPr>
          <w:lang w:eastAsia="ko-KR"/>
        </w:rPr>
        <w:t xml:space="preserve"> </w:t>
      </w:r>
      <w:r>
        <w:rPr>
          <w:lang w:eastAsia="ko-KR"/>
        </w:rPr>
        <w:t>결제를</w:t>
      </w:r>
      <w:r>
        <w:rPr>
          <w:lang w:eastAsia="ko-KR"/>
        </w:rPr>
        <w:t xml:space="preserve"> </w:t>
      </w:r>
      <w:r>
        <w:rPr>
          <w:lang w:eastAsia="ko-KR"/>
        </w:rPr>
        <w:t>지원할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D437D11" w14:textId="77777777" w:rsidR="00D87EB7" w:rsidRDefault="005E2EA8">
      <w:pPr>
        <w:pStyle w:val="LabelDetail"/>
        <w:rPr>
          <w:lang w:eastAsia="ko-KR"/>
        </w:rPr>
      </w:pPr>
      <w:r>
        <w:rPr>
          <w:rStyle w:val="InlineLabel"/>
          <w:lang w:eastAsia="ko-KR"/>
        </w:rPr>
        <w:t>운영자</w:t>
      </w:r>
      <w:r>
        <w:rPr>
          <w:rStyle w:val="InlineLabel"/>
          <w:lang w:eastAsia="ko-KR"/>
        </w:rPr>
        <w:t xml:space="preserve"> 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콘텐츠</w:t>
      </w:r>
      <w:r>
        <w:rPr>
          <w:lang w:eastAsia="ko-KR"/>
        </w:rPr>
        <w:t xml:space="preserve">, </w:t>
      </w:r>
      <w:r>
        <w:rPr>
          <w:lang w:eastAsia="ko-KR"/>
        </w:rPr>
        <w:t>평가</w:t>
      </w:r>
      <w:r>
        <w:rPr>
          <w:lang w:eastAsia="ko-KR"/>
        </w:rPr>
        <w:t xml:space="preserve">, </w:t>
      </w:r>
      <w:r>
        <w:rPr>
          <w:lang w:eastAsia="ko-KR"/>
        </w:rPr>
        <w:t>문의</w:t>
      </w:r>
      <w:r>
        <w:rPr>
          <w:lang w:eastAsia="ko-KR"/>
        </w:rPr>
        <w:t xml:space="preserve">, </w:t>
      </w:r>
      <w:r>
        <w:rPr>
          <w:lang w:eastAsia="ko-KR"/>
        </w:rPr>
        <w:t>커뮤니티</w:t>
      </w:r>
      <w:r>
        <w:rPr>
          <w:lang w:eastAsia="ko-KR"/>
        </w:rPr>
        <w:t xml:space="preserve">, </w:t>
      </w:r>
      <w:r>
        <w:rPr>
          <w:lang w:eastAsia="ko-KR"/>
        </w:rPr>
        <w:t>결제</w:t>
      </w:r>
      <w:r>
        <w:rPr>
          <w:lang w:eastAsia="ko-KR"/>
        </w:rPr>
        <w:t>·</w:t>
      </w:r>
      <w:r>
        <w:rPr>
          <w:lang w:eastAsia="ko-KR"/>
        </w:rPr>
        <w:t>환불과</w:t>
      </w:r>
      <w:r>
        <w:rPr>
          <w:lang w:eastAsia="ko-KR"/>
        </w:rPr>
        <w:t xml:space="preserve"> </w:t>
      </w:r>
      <w:r>
        <w:rPr>
          <w:lang w:eastAsia="ko-KR"/>
        </w:rPr>
        <w:t>공정성</w:t>
      </w:r>
      <w:r>
        <w:rPr>
          <w:lang w:eastAsia="ko-KR"/>
        </w:rPr>
        <w:t xml:space="preserve"> </w:t>
      </w:r>
      <w:r>
        <w:rPr>
          <w:lang w:eastAsia="ko-KR"/>
        </w:rPr>
        <w:t>검토를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관리합니다</w:t>
      </w:r>
      <w:r>
        <w:rPr>
          <w:lang w:eastAsia="ko-KR"/>
        </w:rPr>
        <w:t>.</w:t>
      </w:r>
    </w:p>
    <w:p w14:paraId="1121C9FF" w14:textId="77777777" w:rsidR="00D87EB7" w:rsidRDefault="005E2EA8">
      <w:pPr>
        <w:pStyle w:val="Heading1"/>
      </w:pPr>
      <w:proofErr w:type="spellStart"/>
      <w:r>
        <w:rPr>
          <w:rFonts w:ascii="Arial" w:eastAsia="Apple SD Gothic Neo" w:hAnsi="Arial"/>
        </w:rPr>
        <w:t>Matths</w:t>
      </w:r>
      <w:r>
        <w:rPr>
          <w:rFonts w:ascii="Arial" w:eastAsia="Apple SD Gothic Neo" w:hAnsi="Arial"/>
        </w:rPr>
        <w:t>의</w:t>
      </w:r>
      <w:proofErr w:type="spellEnd"/>
      <w:r>
        <w:rPr>
          <w:rFonts w:ascii="Arial" w:eastAsia="Apple SD Gothic Neo" w:hAnsi="Arial"/>
        </w:rPr>
        <w:t xml:space="preserve"> </w:t>
      </w:r>
      <w:proofErr w:type="spellStart"/>
      <w:r>
        <w:rPr>
          <w:rFonts w:ascii="Arial" w:eastAsia="Apple SD Gothic Neo" w:hAnsi="Arial"/>
        </w:rPr>
        <w:t>차별점</w:t>
      </w:r>
      <w:proofErr w:type="spellEnd"/>
    </w:p>
    <w:p w14:paraId="584F06CA" w14:textId="77777777" w:rsidR="00D87EB7" w:rsidRDefault="005E2EA8" w:rsidP="00425C6C">
      <w:pPr>
        <w:pStyle w:val="ListBullet"/>
        <w:keepLines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설명보다</w:t>
      </w:r>
      <w:r>
        <w:rPr>
          <w:lang w:eastAsia="ko-KR"/>
        </w:rPr>
        <w:t xml:space="preserve"> </w:t>
      </w:r>
      <w:r>
        <w:rPr>
          <w:lang w:eastAsia="ko-KR"/>
        </w:rPr>
        <w:t>이해를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: </w:t>
      </w:r>
      <w:r>
        <w:rPr>
          <w:lang w:eastAsia="ko-KR"/>
        </w:rPr>
        <w:t>공식을</w:t>
      </w:r>
      <w:r>
        <w:rPr>
          <w:lang w:eastAsia="ko-KR"/>
        </w:rPr>
        <w:t xml:space="preserve"> </w:t>
      </w:r>
      <w:r>
        <w:rPr>
          <w:lang w:eastAsia="ko-KR"/>
        </w:rPr>
        <w:t>텍스트로만</w:t>
      </w:r>
      <w:r>
        <w:rPr>
          <w:lang w:eastAsia="ko-KR"/>
        </w:rPr>
        <w:t xml:space="preserve"> </w:t>
      </w:r>
      <w:r>
        <w:rPr>
          <w:lang w:eastAsia="ko-KR"/>
        </w:rPr>
        <w:t>제시하지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변화하는</w:t>
      </w:r>
      <w:r>
        <w:rPr>
          <w:lang w:eastAsia="ko-KR"/>
        </w:rPr>
        <w:t xml:space="preserve"> </w:t>
      </w:r>
      <w:r>
        <w:rPr>
          <w:lang w:eastAsia="ko-KR"/>
        </w:rPr>
        <w:t>장면으로</w:t>
      </w:r>
      <w:r>
        <w:rPr>
          <w:lang w:eastAsia="ko-KR"/>
        </w:rPr>
        <w:t xml:space="preserve"> </w:t>
      </w:r>
      <w:r>
        <w:rPr>
          <w:lang w:eastAsia="ko-KR"/>
        </w:rPr>
        <w:t>보여줍니다</w:t>
      </w:r>
      <w:r>
        <w:rPr>
          <w:lang w:eastAsia="ko-KR"/>
        </w:rPr>
        <w:t>.</w:t>
      </w:r>
    </w:p>
    <w:p w14:paraId="6AC45456" w14:textId="77777777" w:rsidR="00D87EB7" w:rsidRDefault="005E2EA8">
      <w:pPr>
        <w:keepLines/>
        <w:numPr>
          <w:ilvl w:val="0"/>
          <w:numId w:val="1"/>
        </w:numPr>
        <w:rPr>
          <w:lang w:eastAsia="ko-KR"/>
        </w:rPr>
      </w:pPr>
      <w:r>
        <w:rPr>
          <w:lang w:eastAsia="ko-KR"/>
        </w:rPr>
        <w:t>정</w:t>
      </w:r>
      <w:r>
        <w:rPr>
          <w:lang w:eastAsia="ko-KR"/>
        </w:rPr>
        <w:t>답보다</w:t>
      </w:r>
      <w:r>
        <w:rPr>
          <w:lang w:eastAsia="ko-KR"/>
        </w:rPr>
        <w:t xml:space="preserve"> </w:t>
      </w:r>
      <w:r>
        <w:rPr>
          <w:lang w:eastAsia="ko-KR"/>
        </w:rPr>
        <w:t>원인을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: </w:t>
      </w:r>
      <w:r>
        <w:rPr>
          <w:lang w:eastAsia="ko-KR"/>
        </w:rPr>
        <w:t>오답을</w:t>
      </w:r>
      <w:r>
        <w:rPr>
          <w:lang w:eastAsia="ko-KR"/>
        </w:rPr>
        <w:t xml:space="preserve"> ‘</w:t>
      </w:r>
      <w:r>
        <w:rPr>
          <w:lang w:eastAsia="ko-KR"/>
        </w:rPr>
        <w:t>틀린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>’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‘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>’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바꿉니다</w:t>
      </w:r>
      <w:r>
        <w:rPr>
          <w:lang w:eastAsia="ko-KR"/>
        </w:rPr>
        <w:t>.</w:t>
      </w:r>
    </w:p>
    <w:p w14:paraId="08E46919" w14:textId="77777777" w:rsidR="00D87EB7" w:rsidRDefault="005E2EA8">
      <w:pPr>
        <w:keepLines/>
        <w:numPr>
          <w:ilvl w:val="0"/>
          <w:numId w:val="1"/>
        </w:numPr>
        <w:rPr>
          <w:lang w:eastAsia="ko-KR"/>
        </w:rPr>
      </w:pPr>
      <w:r>
        <w:rPr>
          <w:lang w:eastAsia="ko-KR"/>
        </w:rPr>
        <w:t>학습과</w:t>
      </w:r>
      <w:r>
        <w:rPr>
          <w:lang w:eastAsia="ko-KR"/>
        </w:rPr>
        <w:t xml:space="preserve"> </w:t>
      </w:r>
      <w:r>
        <w:rPr>
          <w:lang w:eastAsia="ko-KR"/>
        </w:rPr>
        <w:t>경쟁을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흐름으로</w:t>
      </w:r>
      <w:r>
        <w:rPr>
          <w:lang w:eastAsia="ko-KR"/>
        </w:rPr>
        <w:t xml:space="preserve">: </w:t>
      </w:r>
      <w:r>
        <w:rPr>
          <w:lang w:eastAsia="ko-KR"/>
        </w:rPr>
        <w:t>공부한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평가와</w:t>
      </w:r>
      <w:r>
        <w:rPr>
          <w:lang w:eastAsia="ko-KR"/>
        </w:rPr>
        <w:t xml:space="preserve"> </w:t>
      </w:r>
      <w:r>
        <w:rPr>
          <w:lang w:eastAsia="ko-KR"/>
        </w:rPr>
        <w:t>랭크로</w:t>
      </w:r>
      <w:r>
        <w:rPr>
          <w:lang w:eastAsia="ko-KR"/>
        </w:rPr>
        <w:t xml:space="preserve"> </w:t>
      </w:r>
      <w:r>
        <w:rPr>
          <w:lang w:eastAsia="ko-KR"/>
        </w:rPr>
        <w:t>이어져</w:t>
      </w:r>
      <w:r>
        <w:rPr>
          <w:lang w:eastAsia="ko-KR"/>
        </w:rPr>
        <w:t xml:space="preserve"> </w:t>
      </w:r>
      <w:r>
        <w:rPr>
          <w:lang w:eastAsia="ko-KR"/>
        </w:rPr>
        <w:t>동기를</w:t>
      </w:r>
      <w:r>
        <w:rPr>
          <w:lang w:eastAsia="ko-KR"/>
        </w:rPr>
        <w:t xml:space="preserve"> </w:t>
      </w:r>
      <w:r>
        <w:rPr>
          <w:lang w:eastAsia="ko-KR"/>
        </w:rPr>
        <w:t>만듭니다</w:t>
      </w:r>
      <w:r>
        <w:rPr>
          <w:lang w:eastAsia="ko-KR"/>
        </w:rPr>
        <w:t>.</w:t>
      </w:r>
    </w:p>
    <w:p w14:paraId="3DA08F51" w14:textId="77777777" w:rsidR="00D87EB7" w:rsidRDefault="005E2EA8">
      <w:pPr>
        <w:keepLines/>
        <w:numPr>
          <w:ilvl w:val="0"/>
          <w:numId w:val="1"/>
        </w:numPr>
        <w:rPr>
          <w:lang w:eastAsia="ko-KR"/>
        </w:rPr>
      </w:pPr>
      <w:r>
        <w:rPr>
          <w:lang w:eastAsia="ko-KR"/>
        </w:rPr>
        <w:t>공정한</w:t>
      </w:r>
      <w:r>
        <w:rPr>
          <w:lang w:eastAsia="ko-KR"/>
        </w:rPr>
        <w:t xml:space="preserve"> </w:t>
      </w:r>
      <w:r>
        <w:rPr>
          <w:lang w:eastAsia="ko-KR"/>
        </w:rPr>
        <w:t>경쟁을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장치</w:t>
      </w:r>
      <w:r>
        <w:rPr>
          <w:lang w:eastAsia="ko-KR"/>
        </w:rPr>
        <w:t xml:space="preserve">: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, </w:t>
      </w:r>
      <w:r>
        <w:rPr>
          <w:lang w:eastAsia="ko-KR"/>
        </w:rPr>
        <w:t>제한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, </w:t>
      </w:r>
      <w:r>
        <w:rPr>
          <w:lang w:eastAsia="ko-KR"/>
        </w:rPr>
        <w:t>풀이</w:t>
      </w:r>
      <w:r>
        <w:rPr>
          <w:lang w:eastAsia="ko-KR"/>
        </w:rPr>
        <w:t xml:space="preserve"> </w:t>
      </w:r>
      <w:r>
        <w:rPr>
          <w:lang w:eastAsia="ko-KR"/>
        </w:rPr>
        <w:t>증거와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갖춥니다</w:t>
      </w:r>
      <w:r>
        <w:rPr>
          <w:lang w:eastAsia="ko-KR"/>
        </w:rPr>
        <w:t>.</w:t>
      </w:r>
    </w:p>
    <w:p w14:paraId="53A6E8D9" w14:textId="77777777" w:rsidR="00D87EB7" w:rsidRDefault="005E2EA8">
      <w:pPr>
        <w:pStyle w:val="Heading1"/>
        <w:rPr>
          <w:lang w:eastAsia="ko-KR"/>
        </w:rPr>
      </w:pPr>
      <w:r>
        <w:rPr>
          <w:rFonts w:ascii="Arial" w:eastAsia="Apple SD Gothic Neo" w:hAnsi="Arial"/>
          <w:lang w:eastAsia="ko-KR"/>
        </w:rPr>
        <w:t>현재</w:t>
      </w:r>
      <w:r>
        <w:rPr>
          <w:rFonts w:ascii="Arial" w:eastAsia="Apple SD Gothic Neo" w:hAnsi="Arial"/>
          <w:lang w:eastAsia="ko-KR"/>
        </w:rPr>
        <w:t xml:space="preserve"> </w:t>
      </w:r>
      <w:r>
        <w:rPr>
          <w:rFonts w:ascii="Arial" w:eastAsia="Apple SD Gothic Neo" w:hAnsi="Arial"/>
          <w:lang w:eastAsia="ko-KR"/>
        </w:rPr>
        <w:t>프로젝트에</w:t>
      </w:r>
      <w:r>
        <w:rPr>
          <w:rFonts w:ascii="Arial" w:eastAsia="Apple SD Gothic Neo" w:hAnsi="Arial"/>
          <w:lang w:eastAsia="ko-KR"/>
        </w:rPr>
        <w:t xml:space="preserve"> </w:t>
      </w:r>
      <w:r>
        <w:rPr>
          <w:rFonts w:ascii="Arial" w:eastAsia="Apple SD Gothic Neo" w:hAnsi="Arial"/>
          <w:lang w:eastAsia="ko-KR"/>
        </w:rPr>
        <w:t>포함된</w:t>
      </w:r>
      <w:r>
        <w:rPr>
          <w:rFonts w:ascii="Arial" w:eastAsia="Apple SD Gothic Neo" w:hAnsi="Arial"/>
          <w:lang w:eastAsia="ko-KR"/>
        </w:rPr>
        <w:t xml:space="preserve"> </w:t>
      </w:r>
      <w:r>
        <w:rPr>
          <w:rFonts w:ascii="Arial" w:eastAsia="Apple SD Gothic Neo" w:hAnsi="Arial"/>
          <w:lang w:eastAsia="ko-KR"/>
        </w:rPr>
        <w:t>범위</w:t>
      </w:r>
    </w:p>
    <w:p w14:paraId="453F9F2E" w14:textId="77777777" w:rsidR="00D87EB7" w:rsidRDefault="005E2EA8">
      <w:pPr>
        <w:keepLines/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저장소에는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 xml:space="preserve"> </w:t>
      </w:r>
      <w:r>
        <w:rPr>
          <w:lang w:eastAsia="ko-KR"/>
        </w:rPr>
        <w:t>소개</w:t>
      </w:r>
      <w:r>
        <w:rPr>
          <w:lang w:eastAsia="ko-KR"/>
        </w:rPr>
        <w:t xml:space="preserve"> </w:t>
      </w:r>
      <w:r>
        <w:rPr>
          <w:lang w:eastAsia="ko-KR"/>
        </w:rPr>
        <w:t>페이지부터</w:t>
      </w:r>
      <w:r>
        <w:rPr>
          <w:lang w:eastAsia="ko-KR"/>
        </w:rPr>
        <w:t xml:space="preserve"> </w:t>
      </w:r>
      <w:r>
        <w:rPr>
          <w:lang w:eastAsia="ko-KR"/>
        </w:rPr>
        <w:t>회원가입</w:t>
      </w:r>
      <w:r>
        <w:rPr>
          <w:lang w:eastAsia="ko-KR"/>
        </w:rPr>
        <w:t>·</w:t>
      </w:r>
      <w:r>
        <w:rPr>
          <w:lang w:eastAsia="ko-KR"/>
        </w:rPr>
        <w:t>로그인</w:t>
      </w:r>
      <w:r>
        <w:rPr>
          <w:lang w:eastAsia="ko-KR"/>
        </w:rPr>
        <w:t xml:space="preserve">,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콘텐츠와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, </w:t>
      </w:r>
      <w:r>
        <w:rPr>
          <w:lang w:eastAsia="ko-KR"/>
        </w:rPr>
        <w:t>오답노트</w:t>
      </w:r>
      <w:r>
        <w:rPr>
          <w:lang w:eastAsia="ko-KR"/>
        </w:rPr>
        <w:t xml:space="preserve">, </w:t>
      </w:r>
      <w:r>
        <w:rPr>
          <w:lang w:eastAsia="ko-KR"/>
        </w:rPr>
        <w:t>주간</w:t>
      </w:r>
      <w:r>
        <w:rPr>
          <w:lang w:eastAsia="ko-KR"/>
        </w:rPr>
        <w:t xml:space="preserve"> </w:t>
      </w:r>
      <w:r>
        <w:rPr>
          <w:lang w:eastAsia="ko-KR"/>
        </w:rPr>
        <w:t>모의고사</w:t>
      </w:r>
      <w:r>
        <w:rPr>
          <w:lang w:eastAsia="ko-KR"/>
        </w:rPr>
        <w:t xml:space="preserve">, GOAT Arena, </w:t>
      </w:r>
      <w:r>
        <w:rPr>
          <w:lang w:eastAsia="ko-KR"/>
        </w:rPr>
        <w:t>커뮤니티</w:t>
      </w:r>
      <w:r>
        <w:rPr>
          <w:lang w:eastAsia="ko-KR"/>
        </w:rPr>
        <w:t xml:space="preserve">, </w:t>
      </w:r>
      <w:r>
        <w:rPr>
          <w:lang w:eastAsia="ko-KR"/>
        </w:rPr>
        <w:t>보호자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, </w:t>
      </w:r>
      <w:r>
        <w:rPr>
          <w:lang w:eastAsia="ko-KR"/>
        </w:rPr>
        <w:t>결제</w:t>
      </w:r>
      <w:r>
        <w:rPr>
          <w:lang w:eastAsia="ko-KR"/>
        </w:rPr>
        <w:t>·</w:t>
      </w:r>
      <w:r>
        <w:rPr>
          <w:lang w:eastAsia="ko-KR"/>
        </w:rPr>
        <w:t>환불</w:t>
      </w:r>
      <w:r>
        <w:rPr>
          <w:lang w:eastAsia="ko-KR"/>
        </w:rPr>
        <w:t xml:space="preserve">, </w:t>
      </w:r>
      <w:r>
        <w:rPr>
          <w:lang w:eastAsia="ko-KR"/>
        </w:rPr>
        <w:t>알림</w:t>
      </w:r>
      <w:r>
        <w:rPr>
          <w:lang w:eastAsia="ko-KR"/>
        </w:rPr>
        <w:t>·</w:t>
      </w:r>
      <w:r>
        <w:rPr>
          <w:lang w:eastAsia="ko-KR"/>
        </w:rPr>
        <w:t>문의</w:t>
      </w:r>
      <w:r>
        <w:rPr>
          <w:lang w:eastAsia="ko-KR"/>
        </w:rPr>
        <w:t xml:space="preserve">,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화면과</w:t>
      </w:r>
      <w:r>
        <w:rPr>
          <w:lang w:eastAsia="ko-KR"/>
        </w:rPr>
        <w:t xml:space="preserve"> iPad </w:t>
      </w:r>
      <w:r>
        <w:rPr>
          <w:lang w:eastAsia="ko-KR"/>
        </w:rPr>
        <w:t>연동용</w:t>
      </w:r>
      <w:r>
        <w:rPr>
          <w:lang w:eastAsia="ko-KR"/>
        </w:rPr>
        <w:t xml:space="preserve"> </w:t>
      </w:r>
      <w:r>
        <w:rPr>
          <w:lang w:eastAsia="ko-KR"/>
        </w:rPr>
        <w:t>기능까지</w:t>
      </w:r>
      <w:r>
        <w:rPr>
          <w:lang w:eastAsia="ko-KR"/>
        </w:rPr>
        <w:t xml:space="preserve"> </w:t>
      </w:r>
      <w:r>
        <w:rPr>
          <w:lang w:eastAsia="ko-KR"/>
        </w:rPr>
        <w:t>포함되어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,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보여주는</w:t>
      </w:r>
      <w:r>
        <w:rPr>
          <w:lang w:eastAsia="ko-KR"/>
        </w:rPr>
        <w:t xml:space="preserve"> </w:t>
      </w:r>
      <w:r>
        <w:rPr>
          <w:lang w:eastAsia="ko-KR"/>
        </w:rPr>
        <w:t>데모보다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운영을</w:t>
      </w:r>
      <w:r>
        <w:rPr>
          <w:lang w:eastAsia="ko-KR"/>
        </w:rPr>
        <w:t xml:space="preserve"> </w:t>
      </w:r>
      <w:r>
        <w:rPr>
          <w:lang w:eastAsia="ko-KR"/>
        </w:rPr>
        <w:t>염두에</w:t>
      </w:r>
      <w:r>
        <w:rPr>
          <w:lang w:eastAsia="ko-KR"/>
        </w:rPr>
        <w:t xml:space="preserve"> </w:t>
      </w:r>
      <w:r>
        <w:rPr>
          <w:lang w:eastAsia="ko-KR"/>
        </w:rPr>
        <w:t>둔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플랫폼에</w:t>
      </w:r>
      <w:r>
        <w:rPr>
          <w:lang w:eastAsia="ko-KR"/>
        </w:rPr>
        <w:t xml:space="preserve"> </w:t>
      </w:r>
      <w:r>
        <w:rPr>
          <w:lang w:eastAsia="ko-KR"/>
        </w:rPr>
        <w:t>가깝습니다</w:t>
      </w:r>
      <w:r>
        <w:rPr>
          <w:lang w:eastAsia="ko-KR"/>
        </w:rPr>
        <w:t>.</w:t>
      </w:r>
    </w:p>
    <w:p w14:paraId="34CA7317" w14:textId="77777777" w:rsidR="00D87EB7" w:rsidRDefault="005E2EA8">
      <w:pPr>
        <w:pStyle w:val="Callout"/>
        <w:keepLines/>
        <w:pBdr>
          <w:left w:val="single" w:sz="18" w:space="8" w:color="6D4AFF"/>
        </w:pBdr>
        <w:shd w:val="clear" w:color="auto" w:fill="F4F6F9"/>
        <w:spacing w:before="160" w:after="200"/>
        <w:ind w:left="115" w:right="115"/>
        <w:rPr>
          <w:lang w:eastAsia="ko-KR"/>
        </w:rPr>
      </w:pPr>
      <w:r>
        <w:rPr>
          <w:rStyle w:val="InlineLabel"/>
          <w:lang w:eastAsia="ko-KR"/>
        </w:rPr>
        <w:t>30</w:t>
      </w:r>
      <w:r>
        <w:rPr>
          <w:rStyle w:val="InlineLabel"/>
          <w:lang w:eastAsia="ko-KR"/>
        </w:rPr>
        <w:t>초</w:t>
      </w:r>
      <w:r>
        <w:rPr>
          <w:rStyle w:val="InlineLabel"/>
          <w:lang w:eastAsia="ko-KR"/>
        </w:rPr>
        <w:t xml:space="preserve"> </w:t>
      </w:r>
      <w:r>
        <w:rPr>
          <w:rStyle w:val="InlineLabel"/>
          <w:lang w:eastAsia="ko-KR"/>
        </w:rPr>
        <w:t>소개</w:t>
      </w:r>
      <w:r>
        <w:rPr>
          <w:rStyle w:val="InlineLabel"/>
          <w:lang w:eastAsia="ko-KR"/>
        </w:rPr>
        <w:t xml:space="preserve"> </w:t>
      </w:r>
      <w:r>
        <w:rPr>
          <w:rStyle w:val="InlineLabel"/>
          <w:lang w:eastAsia="ko-KR"/>
        </w:rPr>
        <w:t>문장</w:t>
      </w:r>
      <w:r>
        <w:rPr>
          <w:rStyle w:val="InlineLabel"/>
          <w:lang w:eastAsia="ko-KR"/>
        </w:rPr>
        <w:br/>
      </w:r>
      <w:proofErr w:type="spellStart"/>
      <w:r>
        <w:rPr>
          <w:lang w:eastAsia="ko-KR"/>
        </w:rPr>
        <w:t>Matths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‘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그런지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’</w:t>
      </w:r>
      <w:r>
        <w:rPr>
          <w:lang w:eastAsia="ko-KR"/>
        </w:rPr>
        <w:t>과</w:t>
      </w:r>
      <w:r>
        <w:rPr>
          <w:lang w:eastAsia="ko-KR"/>
        </w:rPr>
        <w:t xml:space="preserve"> ‘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풀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오답</w:t>
      </w:r>
      <w:r>
        <w:rPr>
          <w:lang w:eastAsia="ko-KR"/>
        </w:rPr>
        <w:t xml:space="preserve"> </w:t>
      </w:r>
      <w:r>
        <w:rPr>
          <w:lang w:eastAsia="ko-KR"/>
        </w:rPr>
        <w:t>복습</w:t>
      </w:r>
      <w:r>
        <w:rPr>
          <w:lang w:eastAsia="ko-KR"/>
        </w:rPr>
        <w:t>’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중심으로</w:t>
      </w:r>
      <w:r>
        <w:rPr>
          <w:lang w:eastAsia="ko-KR"/>
        </w:rPr>
        <w:t xml:space="preserve">, </w:t>
      </w:r>
      <w:r>
        <w:rPr>
          <w:lang w:eastAsia="ko-KR"/>
        </w:rPr>
        <w:t>고등수학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·</w:t>
      </w:r>
      <w:r>
        <w:rPr>
          <w:lang w:eastAsia="ko-KR"/>
        </w:rPr>
        <w:t>평가</w:t>
      </w:r>
      <w:r>
        <w:rPr>
          <w:lang w:eastAsia="ko-KR"/>
        </w:rPr>
        <w:t>·1</w:t>
      </w:r>
      <w:r>
        <w:rPr>
          <w:lang w:eastAsia="ko-KR"/>
        </w:rPr>
        <w:t>대</w:t>
      </w:r>
      <w:r>
        <w:rPr>
          <w:lang w:eastAsia="ko-KR"/>
        </w:rPr>
        <w:t xml:space="preserve">1 </w:t>
      </w:r>
      <w:r>
        <w:rPr>
          <w:lang w:eastAsia="ko-KR"/>
        </w:rPr>
        <w:t>경쟁을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연결한</w:t>
      </w:r>
      <w:r>
        <w:rPr>
          <w:lang w:eastAsia="ko-KR"/>
        </w:rPr>
        <w:t xml:space="preserve"> </w:t>
      </w:r>
      <w:r>
        <w:rPr>
          <w:lang w:eastAsia="ko-KR"/>
        </w:rPr>
        <w:t>플랫폼입니다</w:t>
      </w:r>
      <w:r>
        <w:rPr>
          <w:lang w:eastAsia="ko-KR"/>
        </w:rPr>
        <w:t xml:space="preserve">. </w:t>
      </w:r>
      <w:r>
        <w:rPr>
          <w:lang w:eastAsia="ko-KR"/>
        </w:rPr>
        <w:t>학생은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, </w:t>
      </w:r>
      <w:r>
        <w:rPr>
          <w:lang w:eastAsia="ko-KR"/>
        </w:rPr>
        <w:t>보호자와</w:t>
      </w:r>
      <w:r>
        <w:rPr>
          <w:lang w:eastAsia="ko-KR"/>
        </w:rPr>
        <w:t xml:space="preserve"> </w:t>
      </w:r>
      <w:r>
        <w:rPr>
          <w:lang w:eastAsia="ko-KR"/>
        </w:rPr>
        <w:t>운영자는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지원할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sectPr w:rsidR="00D87EB7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0F71F" w14:textId="77777777" w:rsidR="005E2EA8" w:rsidRDefault="005E2EA8">
      <w:pPr>
        <w:spacing w:after="0" w:line="240" w:lineRule="auto"/>
      </w:pPr>
      <w:r>
        <w:separator/>
      </w:r>
    </w:p>
  </w:endnote>
  <w:endnote w:type="continuationSeparator" w:id="0">
    <w:p w14:paraId="65AD2A7B" w14:textId="77777777" w:rsidR="005E2EA8" w:rsidRDefault="005E2E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A6936" w14:textId="77777777" w:rsidR="00D87EB7" w:rsidRDefault="005E2EA8">
    <w:pPr>
      <w:pStyle w:val="Meta"/>
      <w:tabs>
        <w:tab w:val="right" w:pos="9360"/>
      </w:tabs>
      <w:spacing w:after="0"/>
    </w:pPr>
    <w:proofErr w:type="spellStart"/>
    <w:r>
      <w:rPr>
        <w:sz w:val="17"/>
      </w:rPr>
      <w:t>문서</w:t>
    </w:r>
    <w:proofErr w:type="spellEnd"/>
    <w:r>
      <w:rPr>
        <w:sz w:val="17"/>
      </w:rPr>
      <w:t xml:space="preserve"> </w:t>
    </w:r>
    <w:proofErr w:type="spellStart"/>
    <w:proofErr w:type="gramStart"/>
    <w:r>
      <w:rPr>
        <w:sz w:val="17"/>
      </w:rPr>
      <w:t>기준</w:t>
    </w:r>
    <w:proofErr w:type="spellEnd"/>
    <w:r>
      <w:rPr>
        <w:sz w:val="17"/>
      </w:rPr>
      <w:t xml:space="preserve">  |</w:t>
    </w:r>
    <w:proofErr w:type="gramEnd"/>
    <w:r>
      <w:rPr>
        <w:sz w:val="17"/>
      </w:rPr>
      <w:t xml:space="preserve">  2026.08.23</w:t>
    </w:r>
    <w:r>
      <w:tab/>
    </w:r>
    <w:r>
      <w:rPr>
        <w:sz w:val="17"/>
      </w:rPr>
      <w:t xml:space="preserve">p. </w:t>
    </w:r>
    <w:r>
      <w:rPr>
        <w:sz w:val="17"/>
      </w:rPr>
      <w:fldChar w:fldCharType="begin"/>
    </w:r>
    <w:r>
      <w:rPr>
        <w:sz w:val="17"/>
      </w:rPr>
      <w:instrText>PAGE</w:instrText>
    </w:r>
    <w:r w:rsidR="00425C6C">
      <w:rPr>
        <w:sz w:val="17"/>
      </w:rPr>
      <w:fldChar w:fldCharType="separate"/>
    </w:r>
    <w:r w:rsidR="00425C6C">
      <w:rPr>
        <w:noProof/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56F98" w14:textId="77777777" w:rsidR="005E2EA8" w:rsidRDefault="005E2EA8">
      <w:pPr>
        <w:spacing w:after="0" w:line="240" w:lineRule="auto"/>
      </w:pPr>
      <w:r>
        <w:separator/>
      </w:r>
    </w:p>
  </w:footnote>
  <w:footnote w:type="continuationSeparator" w:id="0">
    <w:p w14:paraId="3C786135" w14:textId="77777777" w:rsidR="005E2EA8" w:rsidRDefault="005E2E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0D9CC" w14:textId="77777777" w:rsidR="00D87EB7" w:rsidRDefault="005E2EA8">
    <w:pPr>
      <w:pStyle w:val="Meta"/>
      <w:tabs>
        <w:tab w:val="right" w:pos="9360"/>
      </w:tabs>
      <w:spacing w:after="0"/>
    </w:pPr>
    <w:proofErr w:type="gramStart"/>
    <w:r>
      <w:rPr>
        <w:b/>
        <w:sz w:val="17"/>
      </w:rPr>
      <w:t>MATTHS  |</w:t>
    </w:r>
    <w:proofErr w:type="gramEnd"/>
    <w:r>
      <w:rPr>
        <w:b/>
        <w:sz w:val="17"/>
      </w:rPr>
      <w:t xml:space="preserve">  PROJECT OVERVIEW</w:t>
    </w:r>
    <w:r>
      <w:tab/>
    </w:r>
    <w:proofErr w:type="spellStart"/>
    <w:r>
      <w:rPr>
        <w:sz w:val="17"/>
      </w:rPr>
      <w:t>비기술</w:t>
    </w:r>
    <w:proofErr w:type="spellEnd"/>
    <w:r>
      <w:rPr>
        <w:sz w:val="17"/>
      </w:rPr>
      <w:t xml:space="preserve"> </w:t>
    </w:r>
    <w:proofErr w:type="spellStart"/>
    <w:r>
      <w:rPr>
        <w:sz w:val="17"/>
      </w:rPr>
      <w:t>독자용</w:t>
    </w:r>
    <w:proofErr w:type="spellEnd"/>
    <w:r>
      <w:rPr>
        <w:sz w:val="17"/>
      </w:rPr>
      <w:t xml:space="preserve"> </w:t>
    </w:r>
    <w:proofErr w:type="spellStart"/>
    <w:r>
      <w:rPr>
        <w:sz w:val="17"/>
      </w:rPr>
      <w:t>요약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246032"/>
    <w:multiLevelType w:val="singleLevel"/>
    <w:tmpl w:val="6C4049AC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Arial" w:eastAsia="Apple SD Gothic Neo" w:hAnsi="Arial"/>
        <w:color w:val="6D4AFF"/>
      </w:rPr>
    </w:lvl>
  </w:abstractNum>
  <w:abstractNum w:abstractNumId="10" w15:restartNumberingAfterBreak="0">
    <w:nsid w:val="797A178C"/>
    <w:multiLevelType w:val="singleLevel"/>
    <w:tmpl w:val="08A63570"/>
    <w:lvl w:ilvl="0">
      <w:start w:val="1"/>
      <w:numFmt w:val="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Arial" w:eastAsia="Apple SD Gothic Neo" w:hAnsi="Arial"/>
        <w:color w:val="6D4AFF"/>
      </w:rPr>
    </w:lvl>
  </w:abstractNum>
  <w:num w:numId="1" w16cid:durableId="902450803">
    <w:abstractNumId w:val="9"/>
  </w:num>
  <w:num w:numId="2" w16cid:durableId="1850439008">
    <w:abstractNumId w:val="9"/>
    <w:lvlOverride w:ilvl="0">
      <w:startOverride w:val="1"/>
    </w:lvlOverride>
  </w:num>
  <w:num w:numId="3" w16cid:durableId="212547811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5C6C"/>
    <w:rsid w:val="00562657"/>
    <w:rsid w:val="005E2EA8"/>
    <w:rsid w:val="00AA1D8D"/>
    <w:rsid w:val="00B47730"/>
    <w:rsid w:val="00CB0664"/>
    <w:rsid w:val="00D87E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8B7A9C"/>
  <w14:defaultImageDpi w14:val="300"/>
  <w15:docId w15:val="{2A2D2298-9E5B-C142-BB7D-B438D2456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eastAsia="Apple SD Gothic Neo" w:hAnsi="Arial"/>
      <w:color w:val="22252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 w:line="276" w:lineRule="auto"/>
    </w:pPr>
    <w:rPr>
      <w:rFonts w:asciiTheme="majorHAnsi" w:eastAsiaTheme="majorEastAsia" w:hAnsiTheme="majorHAnsi" w:cstheme="majorBidi"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pPr>
      <w:spacing w:after="240" w:line="240" w:lineRule="auto"/>
    </w:pPr>
    <w:rPr>
      <w:rFonts w:ascii="Arial" w:eastAsia="Apple SD Gothic Neo" w:hAnsi="Arial"/>
      <w:color w:val="667085"/>
      <w:sz w:val="19"/>
    </w:rPr>
  </w:style>
  <w:style w:type="paragraph" w:customStyle="1" w:styleId="Kicker">
    <w:name w:val="Kicker"/>
    <w:pPr>
      <w:keepNext/>
      <w:spacing w:after="80" w:line="240" w:lineRule="auto"/>
    </w:pPr>
    <w:rPr>
      <w:rFonts w:ascii="Arial" w:eastAsia="Apple SD Gothic Neo" w:hAnsi="Arial"/>
      <w:b/>
      <w:color w:val="6D4AFF"/>
      <w:sz w:val="18"/>
    </w:rPr>
  </w:style>
  <w:style w:type="paragraph" w:customStyle="1" w:styleId="Lead">
    <w:name w:val="Lead"/>
    <w:pPr>
      <w:keepLines/>
      <w:spacing w:after="160" w:line="288" w:lineRule="auto"/>
    </w:pPr>
    <w:rPr>
      <w:rFonts w:ascii="Arial" w:eastAsia="Apple SD Gothic Neo" w:hAnsi="Arial"/>
      <w:color w:val="0B2545"/>
      <w:sz w:val="23"/>
    </w:rPr>
  </w:style>
  <w:style w:type="paragraph" w:customStyle="1" w:styleId="LabelDetail">
    <w:name w:val="Label Detail"/>
    <w:pPr>
      <w:keepLines/>
      <w:spacing w:after="160"/>
    </w:pPr>
    <w:rPr>
      <w:rFonts w:ascii="Arial" w:eastAsia="Apple SD Gothic Neo" w:hAnsi="Arial"/>
      <w:color w:val="22252A"/>
    </w:rPr>
  </w:style>
  <w:style w:type="paragraph" w:customStyle="1" w:styleId="Callout">
    <w:name w:val="Callout"/>
    <w:pPr>
      <w:spacing w:after="0" w:line="288" w:lineRule="auto"/>
    </w:pPr>
    <w:rPr>
      <w:rFonts w:ascii="Arial" w:eastAsia="Apple SD Gothic Neo" w:hAnsi="Arial"/>
      <w:color w:val="0B2545"/>
      <w:sz w:val="24"/>
    </w:rPr>
  </w:style>
  <w:style w:type="character" w:customStyle="1" w:styleId="InlineLabel">
    <w:name w:val="Inline Label"/>
    <w:rPr>
      <w:rFonts w:ascii="Arial" w:eastAsia="Apple SD Gothic Neo" w:hAnsi="Arial"/>
      <w:b/>
      <w:i w:val="0"/>
      <w:color w:val="6D4AFF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Matths 프로젝트 소개 - 비기술 독자용</vt:lpstr>
    </vt:vector>
  </TitlesOfParts>
  <Manager/>
  <Company/>
  <LinksUpToDate>false</LinksUpToDate>
  <CharactersWithSpaces>2066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Matths 프로젝트 소개 - 비기술 독자용</dc:title>
  <dc:subject>Matths의 목적, 사용자 경험, 핵심 기능과 차별점을 쉽게 설명한 요약 문서</dc:subject>
  <dc:creator>Matths</dc:creator>
  <cp:keywords>Matths, 고등수학, 시각화 학습, 오답노트, 모의고사, GOAT Arena</cp:keywords>
  <dc:description>프로젝트 저장소의 현재 화면과 기능을 바탕으로 작성</dc:description>
  <cp:lastModifiedBy>LEE Sangyoon</cp:lastModifiedBy>
  <cp:revision>2</cp:revision>
  <dcterms:created xsi:type="dcterms:W3CDTF">2013-12-23T23:15:00Z</dcterms:created>
  <dcterms:modified xsi:type="dcterms:W3CDTF">2026-08-23T12:02:00Z</dcterms:modified>
  <cp:category/>
</cp:coreProperties>
</file>